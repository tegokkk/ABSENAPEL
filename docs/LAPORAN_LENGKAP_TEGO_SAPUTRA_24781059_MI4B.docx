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olor w:val="808080"/>
          <w:sz w:val="20"/>
        </w:rPr>
        <w:t>[ LOGO POLINELA ]</w:t>
      </w:r>
    </w:p>
    <w:p>
      <w:pPr>
        <w:spacing w:before="0" w:after="0"/>
        <w:jc w:val="center"/>
      </w:pPr>
      <w:r>
        <w:rPr>
          <w:rFonts w:ascii="Times New Roman" w:hAnsi="Times New Roman"/>
          <w:b/>
          <w:i w:val="0"/>
          <w:sz w:val="28"/>
          <w:u w:val="none"/>
        </w:rPr>
        <w:t>LAPORAN PRAKTIKUM</w:t>
      </w:r>
    </w:p>
    <w:p>
      <w:pPr>
        <w:spacing w:before="0" w:after="0"/>
        <w:jc w:val="center"/>
      </w:pPr>
      <w:r>
        <w:rPr>
          <w:rFonts w:ascii="Times New Roman" w:hAnsi="Times New Roman"/>
          <w:b/>
          <w:i w:val="0"/>
          <w:sz w:val="28"/>
          <w:u w:val="none"/>
        </w:rPr>
        <w:t>KOMUNIKASI DAN SISTEM INFORMASI</w:t>
      </w:r>
    </w:p>
    <w:p/>
    <w:p>
      <w:pPr>
        <w:spacing w:before="0" w:after="0"/>
        <w:jc w:val="center"/>
      </w:pPr>
      <w:r>
        <w:rPr>
          <w:rFonts w:ascii="Times New Roman" w:hAnsi="Times New Roman"/>
          <w:b/>
          <w:i w:val="0"/>
          <w:sz w:val="26"/>
          <w:u w:val="none"/>
        </w:rPr>
        <w:t>KELOMPOK PEKERJAAN 1</w:t>
      </w:r>
    </w:p>
    <w:p>
      <w:pPr>
        <w:spacing w:before="0" w:after="0"/>
        <w:jc w:val="center"/>
      </w:pPr>
      <w:r>
        <w:rPr>
          <w:rFonts w:ascii="Times New Roman" w:hAnsi="Times New Roman"/>
          <w:b/>
          <w:i w:val="0"/>
          <w:sz w:val="24"/>
          <w:u w:val="none"/>
        </w:rPr>
        <w:t>Mengimplementasikan User Interface</w:t>
      </w:r>
    </w:p>
    <w:p/>
    <w:tbl>
      <w:tblPr>
        <w:tblW w:type="auto" w:w="0"/>
        <w:jc w:val="center"/>
        <w:tblLook w:firstColumn="1" w:firstRow="1" w:lastColumn="0" w:lastRow="0" w:noHBand="0" w:noVBand="1" w:val="04A0"/>
      </w:tblPr>
      <w:tblGrid>
        <w:gridCol w:w="2646"/>
        <w:gridCol w:w="2646"/>
        <w:gridCol w:w="2646"/>
      </w:tblGrid>
      <w:tr>
        <w:tc>
          <w:tcPr>
            <w:tcW w:type="dxa" w:w="2646"/>
          </w:tcPr>
          <w:p>
            <w:pPr>
              <w:jc w:val="left"/>
            </w:pPr>
            <w:r/>
            <w:r>
              <w:rPr>
                <w:rFonts w:ascii="Times New Roman" w:hAnsi="Times New Roman"/>
                <w:sz w:val="24"/>
              </w:rPr>
              <w:t>Nama</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Tego Saputra</w:t>
            </w:r>
          </w:p>
        </w:tc>
      </w:tr>
      <w:tr>
        <w:tc>
          <w:tcPr>
            <w:tcW w:type="dxa" w:w="2646"/>
          </w:tcPr>
          <w:p>
            <w:pPr>
              <w:jc w:val="left"/>
            </w:pPr>
            <w:r/>
            <w:r>
              <w:rPr>
                <w:rFonts w:ascii="Times New Roman" w:hAnsi="Times New Roman"/>
                <w:sz w:val="24"/>
              </w:rPr>
              <w:t>NPM</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24781059</w:t>
            </w:r>
          </w:p>
        </w:tc>
      </w:tr>
      <w:tr>
        <w:tc>
          <w:tcPr>
            <w:tcW w:type="dxa" w:w="2646"/>
          </w:tcPr>
          <w:p>
            <w:pPr>
              <w:jc w:val="left"/>
            </w:pPr>
            <w:r/>
            <w:r>
              <w:rPr>
                <w:rFonts w:ascii="Times New Roman" w:hAnsi="Times New Roman"/>
                <w:sz w:val="24"/>
              </w:rPr>
              <w:t>Kelas</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MI 4B</w:t>
            </w:r>
          </w:p>
        </w:tc>
      </w:tr>
      <w:tr>
        <w:tc>
          <w:tcPr>
            <w:tcW w:type="dxa" w:w="2646"/>
          </w:tcPr>
          <w:p>
            <w:pPr>
              <w:jc w:val="left"/>
            </w:pPr>
            <w:r/>
            <w:r>
              <w:rPr>
                <w:rFonts w:ascii="Times New Roman" w:hAnsi="Times New Roman"/>
                <w:sz w:val="24"/>
              </w:rPr>
              <w:t>Mata Kuliah</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Komunikasi dan Sistem Informasi</w:t>
            </w:r>
          </w:p>
        </w:tc>
      </w:tr>
      <w:tr>
        <w:tc>
          <w:tcPr>
            <w:tcW w:type="dxa" w:w="2646"/>
          </w:tcPr>
          <w:p>
            <w:pPr>
              <w:jc w:val="left"/>
            </w:pPr>
            <w:r/>
            <w:r>
              <w:rPr>
                <w:rFonts w:ascii="Times New Roman" w:hAnsi="Times New Roman"/>
                <w:sz w:val="24"/>
              </w:rPr>
              <w:t>Instruktur</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w:t>
            </w:r>
          </w:p>
        </w:tc>
      </w:tr>
      <w:tr>
        <w:tc>
          <w:tcPr>
            <w:tcW w:type="dxa" w:w="2646"/>
          </w:tcPr>
          <w:p>
            <w:pPr>
              <w:jc w:val="left"/>
            </w:pPr>
            <w:r/>
            <w:r>
              <w:rPr>
                <w:rFonts w:ascii="Times New Roman" w:hAnsi="Times New Roman"/>
                <w:sz w:val="24"/>
              </w:rPr>
              <w:t>Tanggal</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10 September 2026</w:t>
            </w:r>
          </w:p>
        </w:tc>
      </w:tr>
    </w:tbl>
    <w:p/>
    <w:p/>
    <w:p>
      <w:pPr>
        <w:spacing w:before="0" w:after="0"/>
        <w:jc w:val="center"/>
      </w:pPr>
      <w:r>
        <w:rPr>
          <w:rFonts w:ascii="Times New Roman" w:hAnsi="Times New Roman"/>
          <w:b/>
          <w:i w:val="0"/>
          <w:sz w:val="24"/>
          <w:u w:val="none"/>
        </w:rPr>
        <w:t>POLITEKNIK NEGERI LAMPUNG</w:t>
      </w:r>
    </w:p>
    <w:p>
      <w:pPr>
        <w:spacing w:before="0" w:after="0"/>
        <w:jc w:val="center"/>
      </w:pPr>
      <w:r>
        <w:rPr>
          <w:rFonts w:ascii="Times New Roman" w:hAnsi="Times New Roman"/>
          <w:b/>
          <w:i w:val="0"/>
          <w:sz w:val="24"/>
          <w:u w:val="none"/>
        </w:rPr>
        <w:t>2026</w:t>
      </w:r>
    </w:p>
    <w:p>
      <w:r>
        <w:br w:type="page"/>
      </w:r>
    </w:p>
    <w:p>
      <w:pPr>
        <w:spacing w:before="0" w:after="0"/>
        <w:jc w:val="center"/>
      </w:pPr>
      <w:r>
        <w:rPr>
          <w:rFonts w:ascii="Times New Roman" w:hAnsi="Times New Roman"/>
          <w:b/>
          <w:i w:val="0"/>
          <w:sz w:val="24"/>
          <w:u w:val="none"/>
        </w:rPr>
        <w:t>BAB I</w:t>
      </w:r>
    </w:p>
    <w:p>
      <w:pPr>
        <w:spacing w:before="0" w:after="0"/>
        <w:jc w:val="center"/>
      </w:pPr>
      <w:r>
        <w:rPr>
          <w:rFonts w:ascii="Times New Roman" w:hAnsi="Times New Roman"/>
          <w:b/>
          <w:i w:val="0"/>
          <w:sz w:val="24"/>
          <w:u w:val="none"/>
        </w:rPr>
        <w:t>PENDAHULUAN</w:t>
      </w:r>
    </w:p>
    <w:p/>
    <w:p>
      <w:pPr>
        <w:spacing w:before="120" w:after="60"/>
        <w:jc w:val="left"/>
      </w:pPr>
      <w:r>
        <w:rPr>
          <w:rFonts w:ascii="Times New Roman" w:hAnsi="Times New Roman"/>
          <w:b/>
          <w:i/>
          <w:sz w:val="24"/>
          <w:u w:val="none"/>
        </w:rPr>
        <w:t>A.  Latar Belakang</w:t>
      </w:r>
    </w:p>
    <w:p>
      <w:pPr>
        <w:spacing w:before="0" w:after="120"/>
        <w:ind w:firstLine="709"/>
        <w:jc w:val="both"/>
      </w:pPr>
      <w:r>
        <w:rPr>
          <w:rFonts w:ascii="Times New Roman" w:hAnsi="Times New Roman"/>
          <w:b w:val="0"/>
          <w:i w:val="0"/>
          <w:sz w:val="24"/>
          <w:u w:val="none"/>
        </w:rPr>
        <w:t>Perkembangan teknologi informasi mendorong institusi pendidikan untuk mengadopsi sistem digital dalam pengelolaan administrasi akademik, termasuk pencatatan kehadiran. Sistem absensi manual berbasis kertas rentan terhadap pemalsuan data, kesalahan pencatatan, dan keterlambatan rekap informasi. Oleh karena itu, dibutuhkan sebuah solusi berbasis web yang mampu mengotomatisasi proses absensi secara akurat dan transparan.</w:t>
      </w:r>
    </w:p>
    <w:p>
      <w:pPr>
        <w:spacing w:before="0" w:after="120"/>
        <w:ind w:firstLine="709"/>
        <w:jc w:val="both"/>
      </w:pPr>
      <w:r>
        <w:rPr>
          <w:rFonts w:ascii="Times New Roman" w:hAnsi="Times New Roman"/>
          <w:b w:val="0"/>
          <w:i w:val="0"/>
          <w:sz w:val="24"/>
          <w:u w:val="none"/>
        </w:rPr>
        <w:t>Proyek Smart Attendance — Absensi Apel MI Polinela hadir sebagai solusi sistem absensi digital berbasis web yang memanfaatkan GPS dan selfie sebagai bukti kehadiran. Mahasiswa melakukan absensi apel secara mandiri melalui browser dengan validasi koordinat GPS dan foto selfie secara real-time, sementara admin dapat memantau rekap kelas, mengelola jadwal apel, menyetujui pengajuan izin, serta mengatur titik lokasi apel dari satu dashboard terpadu.</w:t>
      </w:r>
    </w:p>
    <w:p>
      <w:pPr>
        <w:spacing w:before="0" w:after="120"/>
        <w:ind w:firstLine="709"/>
        <w:jc w:val="both"/>
      </w:pPr>
      <w:r>
        <w:rPr>
          <w:rFonts w:ascii="Times New Roman" w:hAnsi="Times New Roman"/>
          <w:b w:val="0"/>
          <w:i w:val="0"/>
          <w:sz w:val="24"/>
          <w:u w:val="none"/>
        </w:rPr>
        <w:t>Praktikum Kelompok Pekerjaan 1 ini berfokus pada unit kompetensi J.620100.005.02 yaitu Mengimplementasikan User Interface, yang menjadi inti dari pengalaman pengguna pada sistem ini. Seluruh antarmuka dirancang responsif, aksesibel, dan mengikuti prinsip UI/UX modern menggunakan React dan Tailwind CSS.</w:t>
      </w:r>
    </w:p>
    <w:p>
      <w:pPr>
        <w:spacing w:before="120" w:after="60"/>
        <w:jc w:val="left"/>
      </w:pPr>
      <w:r>
        <w:rPr>
          <w:rFonts w:ascii="Times New Roman" w:hAnsi="Times New Roman"/>
          <w:b/>
          <w:i/>
          <w:sz w:val="24"/>
          <w:u w:val="none"/>
        </w:rPr>
        <w:t>B.  Tujuan</w:t>
      </w:r>
    </w:p>
    <w:p>
      <w:pPr>
        <w:spacing w:after="80"/>
        <w:ind w:firstLine="709"/>
        <w:jc w:val="both"/>
      </w:pPr>
      <w:r>
        <w:rPr>
          <w:rFonts w:ascii="Times New Roman" w:hAnsi="Times New Roman"/>
          <w:b w:val="0"/>
          <w:i w:val="0"/>
          <w:sz w:val="24"/>
          <w:u w:val="none"/>
        </w:rPr>
        <w:t>Tujuan dari praktikum Kelompok Pekerjaan 1 ini adalah:</w:t>
      </w:r>
    </w:p>
    <w:p>
      <w:pPr>
        <w:pStyle w:val="ListNumber"/>
        <w:spacing w:after="60"/>
        <w:ind w:left="709" w:firstLine="0"/>
        <w:jc w:val="both"/>
      </w:pPr>
      <w:r>
        <w:rPr>
          <w:rFonts w:ascii="Times New Roman" w:hAnsi="Times New Roman"/>
          <w:b w:val="0"/>
          <w:i w:val="0"/>
          <w:sz w:val="24"/>
          <w:u w:val="none"/>
        </w:rPr>
        <w:t>Mengimplementasikan antarmuka pengguna (user interface) berbasis web menggunakan React.</w:t>
      </w:r>
    </w:p>
    <w:p>
      <w:pPr>
        <w:pStyle w:val="ListNumber"/>
        <w:spacing w:after="60"/>
        <w:ind w:left="709" w:firstLine="0"/>
        <w:jc w:val="both"/>
      </w:pPr>
      <w:r>
        <w:rPr>
          <w:rFonts w:ascii="Times New Roman" w:hAnsi="Times New Roman"/>
          <w:b w:val="0"/>
          <w:i w:val="0"/>
          <w:sz w:val="24"/>
          <w:u w:val="none"/>
        </w:rPr>
        <w:t>Membangun halaman login dengan validasi input dan pesan error yang informatif.</w:t>
      </w:r>
    </w:p>
    <w:p>
      <w:pPr>
        <w:pStyle w:val="ListNumber"/>
        <w:spacing w:after="60"/>
        <w:ind w:left="709" w:firstLine="0"/>
        <w:jc w:val="both"/>
      </w:pPr>
      <w:r>
        <w:rPr>
          <w:rFonts w:ascii="Times New Roman" w:hAnsi="Times New Roman"/>
          <w:b w:val="0"/>
          <w:i w:val="0"/>
          <w:sz w:val="24"/>
          <w:u w:val="none"/>
        </w:rPr>
        <w:t>Merancang dashboard mahasiswa dengan fitur kamera selfie, peta lokasi, dan riwayat absensi.</w:t>
      </w:r>
    </w:p>
    <w:p>
      <w:pPr>
        <w:pStyle w:val="ListNumber"/>
        <w:spacing w:after="60"/>
        <w:ind w:left="709" w:firstLine="0"/>
        <w:jc w:val="both"/>
      </w:pPr>
      <w:r>
        <w:rPr>
          <w:rFonts w:ascii="Times New Roman" w:hAnsi="Times New Roman"/>
          <w:b w:val="0"/>
          <w:i w:val="0"/>
          <w:sz w:val="24"/>
          <w:u w:val="none"/>
        </w:rPr>
        <w:t>Merancang dashboard admin dengan navigasi tab untuk manajemen absensi, jadwal, izin, dan data mahasiswa.</w:t>
      </w:r>
    </w:p>
    <w:p>
      <w:pPr>
        <w:pStyle w:val="ListNumber"/>
        <w:spacing w:after="60"/>
        <w:ind w:left="709" w:firstLine="0"/>
        <w:jc w:val="both"/>
      </w:pPr>
      <w:r>
        <w:rPr>
          <w:rFonts w:ascii="Times New Roman" w:hAnsi="Times New Roman"/>
          <w:b w:val="0"/>
          <w:i w:val="0"/>
          <w:sz w:val="24"/>
          <w:u w:val="none"/>
        </w:rPr>
        <w:t>Membangun komponen UI reusable (Button, Input, Card, Modal, Badge, Table, Feedback) yang konsisten.</w:t>
      </w:r>
    </w:p>
    <w:p>
      <w:pPr>
        <w:pStyle w:val="ListNumber"/>
        <w:spacing w:after="60"/>
        <w:ind w:left="709" w:firstLine="0"/>
        <w:jc w:val="both"/>
      </w:pPr>
      <w:r>
        <w:rPr>
          <w:rFonts w:ascii="Times New Roman" w:hAnsi="Times New Roman"/>
          <w:b w:val="0"/>
          <w:i w:val="0"/>
          <w:sz w:val="24"/>
          <w:u w:val="none"/>
        </w:rPr>
        <w:t>Menerapkan aksesibilitas web (ARIA attributes) pada seluruh komponen interaktif.</w:t>
      </w:r>
    </w:p>
    <w:p/>
    <w:p>
      <w:pPr>
        <w:spacing w:before="120" w:after="60"/>
        <w:jc w:val="left"/>
      </w:pPr>
      <w:r>
        <w:rPr>
          <w:rFonts w:ascii="Times New Roman" w:hAnsi="Times New Roman"/>
          <w:b/>
          <w:i/>
          <w:sz w:val="24"/>
          <w:u w:val="none"/>
        </w:rPr>
        <w:t>C.  Manfaat</w:t>
      </w:r>
    </w:p>
    <w:p>
      <w:pPr>
        <w:pStyle w:val="ListNumber"/>
        <w:spacing w:after="60"/>
        <w:ind w:left="709" w:firstLine="0"/>
        <w:jc w:val="both"/>
      </w:pPr>
      <w:r>
        <w:rPr>
          <w:rFonts w:ascii="Times New Roman" w:hAnsi="Times New Roman"/>
          <w:b w:val="0"/>
          <w:i w:val="0"/>
          <w:sz w:val="24"/>
          <w:u w:val="none"/>
        </w:rPr>
        <w:t>Mahasiswa mampu membangun antarmuka web yang responsif dan modern dengan React.</w:t>
      </w:r>
    </w:p>
    <w:p>
      <w:pPr>
        <w:pStyle w:val="ListNumber"/>
        <w:spacing w:after="60"/>
        <w:ind w:left="709" w:firstLine="0"/>
        <w:jc w:val="both"/>
      </w:pPr>
      <w:r>
        <w:rPr>
          <w:rFonts w:ascii="Times New Roman" w:hAnsi="Times New Roman"/>
          <w:b w:val="0"/>
          <w:i w:val="0"/>
          <w:sz w:val="24"/>
          <w:u w:val="none"/>
        </w:rPr>
        <w:t>Mahasiswa memahami prinsip komponen reusable dan pemisahan tanggung jawab (separation of concerns) dalam pengembangan frontend.</w:t>
      </w:r>
    </w:p>
    <w:p>
      <w:pPr>
        <w:pStyle w:val="ListNumber"/>
        <w:spacing w:after="60"/>
        <w:ind w:left="709" w:firstLine="0"/>
        <w:jc w:val="both"/>
      </w:pPr>
      <w:r>
        <w:rPr>
          <w:rFonts w:ascii="Times New Roman" w:hAnsi="Times New Roman"/>
          <w:b w:val="0"/>
          <w:i w:val="0"/>
          <w:sz w:val="24"/>
          <w:u w:val="none"/>
        </w:rPr>
        <w:t>Mahasiswa mampu menerapkan aksesibilitas web sesuai standar WCAG pada komponen UI.</w:t>
      </w:r>
    </w:p>
    <w:p>
      <w:pPr>
        <w:pStyle w:val="ListNumber"/>
        <w:spacing w:after="60"/>
        <w:ind w:left="709" w:firstLine="0"/>
        <w:jc w:val="both"/>
      </w:pPr>
      <w:r>
        <w:rPr>
          <w:rFonts w:ascii="Times New Roman" w:hAnsi="Times New Roman"/>
          <w:b w:val="0"/>
          <w:i w:val="0"/>
          <w:sz w:val="24"/>
          <w:u w:val="none"/>
        </w:rPr>
        <w:t>Institusi mendapatkan sistem absensi digital yang mudah digunakan oleh mahasiswa dan admin.</w:t>
      </w:r>
    </w:p>
    <w:p>
      <w:r>
        <w:br w:type="page"/>
      </w:r>
    </w:p>
    <w:p>
      <w:pPr>
        <w:spacing w:before="0" w:after="0"/>
        <w:jc w:val="center"/>
      </w:pPr>
      <w:r>
        <w:rPr>
          <w:rFonts w:ascii="Times New Roman" w:hAnsi="Times New Roman"/>
          <w:b/>
          <w:i w:val="0"/>
          <w:sz w:val="24"/>
          <w:u w:val="none"/>
        </w:rPr>
        <w:t>BAB II</w:t>
      </w:r>
    </w:p>
    <w:p>
      <w:pPr>
        <w:spacing w:before="0" w:after="0"/>
        <w:jc w:val="center"/>
      </w:pPr>
      <w:r>
        <w:rPr>
          <w:rFonts w:ascii="Times New Roman" w:hAnsi="Times New Roman"/>
          <w:b/>
          <w:i w:val="0"/>
          <w:sz w:val="24"/>
          <w:u w:val="none"/>
        </w:rPr>
        <w:t>LANDASAN TEORI</w:t>
      </w:r>
    </w:p>
    <w:p/>
    <w:p>
      <w:pPr>
        <w:spacing w:before="120" w:after="60"/>
        <w:jc w:val="left"/>
      </w:pPr>
      <w:r>
        <w:rPr>
          <w:rFonts w:ascii="Times New Roman" w:hAnsi="Times New Roman"/>
          <w:b/>
          <w:i/>
          <w:sz w:val="24"/>
          <w:u w:val="none"/>
        </w:rPr>
        <w:t>A.  User Interface (Antarmuka Pengguna)</w:t>
      </w:r>
    </w:p>
    <w:p>
      <w:pPr>
        <w:spacing w:before="0" w:after="120"/>
        <w:ind w:firstLine="709"/>
        <w:jc w:val="both"/>
      </w:pPr>
      <w:r>
        <w:rPr>
          <w:rFonts w:ascii="Times New Roman" w:hAnsi="Times New Roman"/>
          <w:b w:val="0"/>
          <w:i w:val="0"/>
          <w:sz w:val="24"/>
          <w:u w:val="none"/>
        </w:rPr>
        <w:t>User Interface (UI) adalah titik interaksi antara pengguna dan sistem perangkat lunak. UI yang baik harus intuitif, konsisten, responsif, dan aksesibel. Dalam pengembangan aplikasi web modern, UI dibangun menggunakan komponen-komponen yang dapat digunakan ulang (reusable components) untuk menjaga konsistensi tampilan dan mempercepat pengembangan.</w:t>
      </w:r>
    </w:p>
    <w:p>
      <w:pPr>
        <w:spacing w:before="120" w:after="60"/>
        <w:jc w:val="left"/>
      </w:pPr>
      <w:r>
        <w:rPr>
          <w:rFonts w:ascii="Times New Roman" w:hAnsi="Times New Roman"/>
          <w:b/>
          <w:i/>
          <w:sz w:val="24"/>
          <w:u w:val="none"/>
        </w:rPr>
        <w:t>B.  React</w:t>
      </w:r>
    </w:p>
    <w:p>
      <w:pPr>
        <w:spacing w:before="0" w:after="120"/>
        <w:ind w:firstLine="709"/>
        <w:jc w:val="both"/>
      </w:pPr>
      <w:r>
        <w:rPr>
          <w:rFonts w:ascii="Times New Roman" w:hAnsi="Times New Roman"/>
          <w:b w:val="0"/>
          <w:i w:val="0"/>
          <w:sz w:val="24"/>
          <w:u w:val="none"/>
        </w:rPr>
        <w:t>React adalah library JavaScript open-source yang dikembangkan oleh Meta untuk membangun antarmuka pengguna berbasis komponen. React menggunakan Virtual DOM untuk pembaruan UI yang efisien dan mendukung state management melalui hooks seperti useState, useEffect, dan useCallback. Setiap komponen React bersifat deklaratif, terisolasi, dan dapat digunakan kembali.</w:t>
      </w:r>
    </w:p>
    <w:p>
      <w:pPr>
        <w:spacing w:before="120" w:after="60"/>
        <w:jc w:val="left"/>
      </w:pPr>
      <w:r>
        <w:rPr>
          <w:rFonts w:ascii="Times New Roman" w:hAnsi="Times New Roman"/>
          <w:b/>
          <w:i/>
          <w:sz w:val="24"/>
          <w:u w:val="none"/>
        </w:rPr>
        <w:t>C.  Komponen Reusable</w:t>
      </w:r>
    </w:p>
    <w:p>
      <w:pPr>
        <w:spacing w:before="0" w:after="120"/>
        <w:ind w:firstLine="709"/>
        <w:jc w:val="both"/>
      </w:pPr>
      <w:r>
        <w:rPr>
          <w:rFonts w:ascii="Times New Roman" w:hAnsi="Times New Roman"/>
          <w:b w:val="0"/>
          <w:i w:val="0"/>
          <w:sz w:val="24"/>
          <w:u w:val="none"/>
        </w:rPr>
        <w:t>Komponen reusable adalah unit UI yang dapat digunakan di berbagai bagian aplikasi dengan antarmuka (props) yang terdefinisi dengan baik. Pendekatan ini menerapkan prinsip DRY (Don't Repeat Yourself) sehingga perubahan tampilan cukup dilakukan di satu tempat. Pada proyek ini, komponen primitif seperti Button, Input, Select, Card, Modal, Badge, Table, dan Feedback dibangun secara terpusat di direktori frontend/src/components/ui/.</w:t>
      </w:r>
    </w:p>
    <w:p>
      <w:pPr>
        <w:spacing w:before="120" w:after="60"/>
        <w:jc w:val="left"/>
      </w:pPr>
      <w:r>
        <w:rPr>
          <w:rFonts w:ascii="Times New Roman" w:hAnsi="Times New Roman"/>
          <w:b/>
          <w:i/>
          <w:sz w:val="24"/>
          <w:u w:val="none"/>
        </w:rPr>
        <w:t>D.  Aksesibilitas Web (ARIA)</w:t>
      </w:r>
    </w:p>
    <w:p>
      <w:pPr>
        <w:spacing w:before="0" w:after="120"/>
        <w:ind w:firstLine="709"/>
        <w:jc w:val="both"/>
      </w:pPr>
      <w:r>
        <w:rPr>
          <w:rFonts w:ascii="Times New Roman" w:hAnsi="Times New Roman"/>
          <w:b w:val="0"/>
          <w:i w:val="0"/>
          <w:sz w:val="24"/>
          <w:u w:val="none"/>
        </w:rPr>
        <w:t>Accessible Rich Internet Applications (ARIA) adalah spesifikasi W3C yang mendefinisikan atribut HTML tambahan untuk meningkatkan aksesibilitas aplikasi web bagi pengguna dengan kebutuhan khusus. Atribut ARIA seperti aria-label, aria-describedby, aria-invalid, dan role membantu pembaca layar (screen reader) memahami konteks dan status komponen UI.</w:t>
      </w:r>
    </w:p>
    <w:p>
      <w:pPr>
        <w:spacing w:before="120" w:after="60"/>
        <w:jc w:val="left"/>
      </w:pPr>
      <w:r>
        <w:rPr>
          <w:rFonts w:ascii="Times New Roman" w:hAnsi="Times New Roman"/>
          <w:b/>
          <w:i/>
          <w:sz w:val="24"/>
          <w:u w:val="none"/>
        </w:rPr>
        <w:t>E.  Responsive Design</w:t>
      </w:r>
    </w:p>
    <w:p>
      <w:pPr>
        <w:spacing w:before="0" w:after="120"/>
        <w:ind w:firstLine="709"/>
        <w:jc w:val="both"/>
      </w:pPr>
      <w:r>
        <w:rPr>
          <w:rFonts w:ascii="Times New Roman" w:hAnsi="Times New Roman"/>
          <w:b w:val="0"/>
          <w:i w:val="0"/>
          <w:sz w:val="24"/>
          <w:u w:val="none"/>
        </w:rPr>
        <w:t>Responsive design adalah pendekatan perancangan UI yang memastikan tampilan aplikasi menyesuaikan diri dengan berbagai ukuran layar (desktop, tablet, mobile). Teknik ini menggunakan CSS Grid, Flexbox, dan media queries untuk mengatur tata letak secara dinamis. Pada proyek ini, layout dashboard menggunakan CSS Grid responsif dengan breakpoint yang disesuaikan untuk layar kecil dan besar.</w:t>
      </w:r>
    </w:p>
    <w:p>
      <w:r>
        <w:br w:type="page"/>
      </w:r>
    </w:p>
    <w:p>
      <w:pPr>
        <w:spacing w:before="0" w:after="0"/>
        <w:jc w:val="center"/>
      </w:pPr>
      <w:r>
        <w:rPr>
          <w:rFonts w:ascii="Times New Roman" w:hAnsi="Times New Roman"/>
          <w:b/>
          <w:i w:val="0"/>
          <w:sz w:val="24"/>
          <w:u w:val="none"/>
        </w:rPr>
        <w:t>BAB III</w:t>
      </w:r>
    </w:p>
    <w:p>
      <w:pPr>
        <w:spacing w:before="0" w:after="0"/>
        <w:jc w:val="center"/>
      </w:pPr>
      <w:r>
        <w:rPr>
          <w:rFonts w:ascii="Times New Roman" w:hAnsi="Times New Roman"/>
          <w:b/>
          <w:i w:val="0"/>
          <w:sz w:val="24"/>
          <w:u w:val="none"/>
        </w:rPr>
        <w:t>PEMBAHASAN</w:t>
      </w:r>
    </w:p>
    <w:p/>
    <w:p>
      <w:pPr>
        <w:spacing w:before="120" w:after="60"/>
        <w:jc w:val="left"/>
      </w:pPr>
      <w:r>
        <w:rPr>
          <w:rFonts w:ascii="Times New Roman" w:hAnsi="Times New Roman"/>
          <w:b/>
          <w:i/>
          <w:sz w:val="24"/>
          <w:u w:val="none"/>
        </w:rPr>
        <w:t>A.  Unit Kompetensi yang Diimplementasikan</w:t>
      </w:r>
    </w:p>
    <w:p>
      <w:pPr>
        <w:spacing w:after="120"/>
        <w:jc w:val="center"/>
      </w:pPr>
    </w:p>
    <w:tbl>
      <w:tblPr>
        <w:tblW w:type="auto" w:w="0"/>
        <w:jc w:val="center"/>
        <w:tblLook w:firstColumn="1" w:firstRow="1" w:lastColumn="0" w:lastRow="0" w:noHBand="0" w:noVBand="1" w:val="04A0"/>
      </w:tblPr>
      <w:tblGrid>
        <w:gridCol w:w="2646"/>
        <w:gridCol w:w="2646"/>
        <w:gridCol w:w="2646"/>
      </w:tblGrid>
      <w:tr>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Kelompok Pekerjaan</w:t>
            </w:r>
          </w:p>
        </w:tc>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Kode Unit</w:t>
            </w:r>
          </w:p>
        </w:tc>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Judul Unit</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Kelompok Pekerjaan 1</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J.620100.005.02</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Mengimplementasikan user interface</w:t>
            </w:r>
          </w:p>
        </w:tc>
      </w:tr>
    </w:tbl>
    <w:p/>
    <w:p>
      <w:pPr>
        <w:spacing w:before="120" w:after="60"/>
        <w:jc w:val="left"/>
      </w:pPr>
      <w:r>
        <w:rPr>
          <w:rFonts w:ascii="Times New Roman" w:hAnsi="Times New Roman"/>
          <w:b/>
          <w:i/>
          <w:sz w:val="24"/>
          <w:u w:val="none"/>
        </w:rPr>
        <w:t>B.  Deskripsi Proyek</w:t>
      </w:r>
    </w:p>
    <w:p>
      <w:pPr>
        <w:spacing w:before="0" w:after="120"/>
        <w:ind w:firstLine="709"/>
        <w:jc w:val="both"/>
      </w:pPr>
      <w:r>
        <w:rPr>
          <w:rFonts w:ascii="Times New Roman" w:hAnsi="Times New Roman"/>
          <w:b w:val="0"/>
          <w:i w:val="0"/>
          <w:sz w:val="24"/>
          <w:u w:val="none"/>
        </w:rPr>
        <w:t>Smart Attendance — Absensi Apel MI Polinela adalah sistem absensi digital berbasis web yang dibangun menggunakan React (frontend) dan Node.js/Express (backend) dengan database PostgreSQL yang dikelola melalui ORM Prisma. Sistem ini dirancang khusus untuk kegiatan apel mahasiswa Program Studi Manajemen Informatika Politeknik Negeri Lampung.</w:t>
      </w:r>
    </w:p>
    <w:p>
      <w:pPr>
        <w:spacing w:before="0" w:after="120"/>
        <w:ind w:firstLine="709"/>
        <w:jc w:val="both"/>
      </w:pPr>
      <w:r>
        <w:rPr>
          <w:rFonts w:ascii="Times New Roman" w:hAnsi="Times New Roman"/>
          <w:b w:val="0"/>
          <w:i w:val="0"/>
          <w:sz w:val="24"/>
          <w:u w:val="none"/>
        </w:rPr>
        <w:t>Aplikasi terdiri dari dua peran utama: mahasiswa dan admin. Mahasiswa mengakses dashboard untuk melakukan absensi dengan bukti GPS dan selfie, melihat riwayat absensi, serta mengajukan izin. Admin mengakses dashboard dengan fitur manajemen lengkap termasuk rekap absensi per kelas, pengaturan jadwal apel, persetujuan izin, pengelolaan titik lokasi, dan manajemen data mahasiswa.</w:t>
      </w:r>
    </w:p>
    <w:p>
      <w:pPr>
        <w:spacing w:before="120" w:after="60"/>
        <w:jc w:val="left"/>
      </w:pPr>
      <w:r>
        <w:rPr>
          <w:rFonts w:ascii="Times New Roman" w:hAnsi="Times New Roman"/>
          <w:b/>
          <w:i/>
          <w:sz w:val="24"/>
          <w:u w:val="none"/>
        </w:rPr>
        <w:t>C.  Implementasi User Interface (J.620100.005.02)</w:t>
      </w:r>
    </w:p>
    <w:p>
      <w:pPr>
        <w:spacing w:before="0" w:after="120"/>
        <w:ind w:firstLine="709"/>
        <w:jc w:val="both"/>
      </w:pPr>
      <w:r>
        <w:rPr>
          <w:rFonts w:ascii="Times New Roman" w:hAnsi="Times New Roman"/>
          <w:b w:val="0"/>
          <w:i w:val="0"/>
          <w:sz w:val="24"/>
          <w:u w:val="none"/>
        </w:rPr>
        <w:t>Implementasi unit kompetensi J.620100.005.02 mencakup perancangan dan pembangunan seluruh antarmuka pengguna pada aplikasi Smart Attendance. Berikut adalah fitur-fitur UI yang telah diimplementasikan:</w:t>
      </w:r>
    </w:p>
    <w:p>
      <w:pPr>
        <w:spacing w:before="120" w:after="60"/>
        <w:jc w:val="left"/>
      </w:pPr>
      <w:r>
        <w:rPr>
          <w:rFonts w:ascii="Times New Roman" w:hAnsi="Times New Roman"/>
          <w:b/>
          <w:i/>
          <w:sz w:val="24"/>
          <w:u w:val="none"/>
        </w:rPr>
        <w:t xml:space="preserve">   1.  Halaman Login</w:t>
      </w:r>
    </w:p>
    <w:p>
      <w:pPr>
        <w:spacing w:before="0" w:after="120"/>
        <w:ind w:firstLine="709"/>
        <w:jc w:val="both"/>
      </w:pPr>
      <w:r>
        <w:rPr>
          <w:rFonts w:ascii="Times New Roman" w:hAnsi="Times New Roman"/>
          <w:b w:val="0"/>
          <w:i w:val="0"/>
          <w:sz w:val="24"/>
          <w:u w:val="none"/>
        </w:rPr>
        <w:t>Halaman login merupakan titik masuk aplikasi yang diimplementasikan pada file frontend/src/pages/Login.jsx. Halaman ini menampilkan layout dua kolom pada layar lebar (desktop): panel kiri berisi informasi sistem dengan animasi masuk bertahap (stagger animation) menggunakan Framer Motion, dan panel kanan berisi form login.</w:t>
      </w:r>
    </w:p>
    <w:p>
      <w:pPr>
        <w:spacing w:before="0" w:after="120"/>
        <w:ind w:firstLine="709"/>
        <w:jc w:val="both"/>
      </w:pPr>
      <w:r>
        <w:rPr>
          <w:rFonts w:ascii="Times New Roman" w:hAnsi="Times New Roman"/>
          <w:b w:val="0"/>
          <w:i w:val="0"/>
          <w:sz w:val="24"/>
          <w:u w:val="none"/>
        </w:rPr>
        <w:t>Form login memiliki dua field input: username (dengan ikon User) dan password (dengan ikon Lock dan toggle tampilkan/sembunyikan password). Validasi client-side memastikan kedua field tidak kosong sebelum request dikirim ke server. Pesan error dari server ditampilkan dalam alert box berwarna merah dengan ikon AlertCircle. Tombol submit menampilkan indikator loading (spinner) saat proses autentikasi berlangsung dan dinonaktifkan untuk mencegah double-submit menggunakan hook useButtonGuard.</w:t>
      </w:r>
    </w:p>
    <w:p>
      <w:pPr>
        <w:spacing w:before="120" w:after="60"/>
        <w:jc w:val="center"/>
      </w:pPr>
      <w:r>
        <w:rPr>
          <w:rFonts w:ascii="Times New Roman" w:hAnsi="Times New Roman"/>
          <w:b/>
          <w:color w:val="00467F"/>
          <w:sz w:val="22"/>
        </w:rPr>
        <w:t>[ SCREENSHOT: Tampilan Halaman Login — Desktop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Tampilan Halaman Login — Desktop  ]</w:t>
              <w:br/>
              <w:br/>
            </w:r>
          </w:p>
        </w:tc>
      </w:tr>
    </w:tbl>
    <w:p>
      <w:pPr>
        <w:spacing w:before="60" w:after="240"/>
        <w:jc w:val="center"/>
      </w:pPr>
      <w:r>
        <w:rPr>
          <w:rFonts w:ascii="Times New Roman" w:hAnsi="Times New Roman"/>
          <w:i/>
          <w:sz w:val="20"/>
        </w:rPr>
        <w:t>Gambar: Tampilan Halaman Login — Desktop</w:t>
      </w:r>
    </w:p>
    <w:p>
      <w:pPr>
        <w:spacing w:before="120" w:after="60"/>
        <w:jc w:val="center"/>
      </w:pPr>
      <w:r>
        <w:rPr>
          <w:rFonts w:ascii="Times New Roman" w:hAnsi="Times New Roman"/>
          <w:b/>
          <w:color w:val="00467F"/>
          <w:sz w:val="22"/>
        </w:rPr>
        <w:t>[ SCREENSHOT: Tampilan Halaman Login — Mobile / Responsif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Tampilan Halaman Login — Mobile / Responsif  ]</w:t>
              <w:br/>
              <w:br/>
            </w:r>
          </w:p>
        </w:tc>
      </w:tr>
    </w:tbl>
    <w:p>
      <w:pPr>
        <w:spacing w:before="60" w:after="240"/>
        <w:jc w:val="center"/>
      </w:pPr>
      <w:r>
        <w:rPr>
          <w:rFonts w:ascii="Times New Roman" w:hAnsi="Times New Roman"/>
          <w:i/>
          <w:sz w:val="20"/>
        </w:rPr>
        <w:t>Gambar: Tampilan Halaman Login — Mobile / Responsif</w:t>
      </w:r>
    </w:p>
    <w:p>
      <w:pPr>
        <w:spacing w:before="120" w:after="60"/>
        <w:jc w:val="center"/>
      </w:pPr>
      <w:r>
        <w:rPr>
          <w:rFonts w:ascii="Times New Roman" w:hAnsi="Times New Roman"/>
          <w:b/>
          <w:color w:val="00467F"/>
          <w:sz w:val="22"/>
        </w:rPr>
        <w:t>[ SCREENSHOT: Pesan Error pada Form Login (username/password salah)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Pesan Error pada Form Login (username/password salah)  ]</w:t>
              <w:br/>
              <w:br/>
            </w:r>
          </w:p>
        </w:tc>
      </w:tr>
    </w:tbl>
    <w:p>
      <w:pPr>
        <w:spacing w:before="60" w:after="240"/>
        <w:jc w:val="center"/>
      </w:pPr>
      <w:r>
        <w:rPr>
          <w:rFonts w:ascii="Times New Roman" w:hAnsi="Times New Roman"/>
          <w:i/>
          <w:sz w:val="20"/>
        </w:rPr>
        <w:t>Gambar: Pesan Error pada Form Login (username/password salah)</w:t>
      </w:r>
    </w:p>
    <w:p>
      <w:pPr>
        <w:spacing w:before="120" w:after="60"/>
        <w:jc w:val="left"/>
      </w:pPr>
      <w:r>
        <w:rPr>
          <w:rFonts w:ascii="Times New Roman" w:hAnsi="Times New Roman"/>
          <w:b/>
          <w:i/>
          <w:sz w:val="24"/>
          <w:u w:val="none"/>
        </w:rPr>
        <w:t xml:space="preserve">   2.  Dashboard Mahasiswa (UserDashboard)</w:t>
      </w:r>
    </w:p>
    <w:p>
      <w:pPr>
        <w:spacing w:before="0" w:after="120"/>
        <w:ind w:firstLine="709"/>
        <w:jc w:val="both"/>
      </w:pPr>
      <w:r>
        <w:rPr>
          <w:rFonts w:ascii="Times New Roman" w:hAnsi="Times New Roman"/>
          <w:b w:val="0"/>
          <w:i w:val="0"/>
          <w:sz w:val="24"/>
          <w:u w:val="none"/>
        </w:rPr>
        <w:t>Dashboard mahasiswa diimplementasikan pada file frontend/src/pages/UserDashboard.jsx. Halaman ini menggunakan layout CSS Grid tiga kolom yang responsif: kolom kiri berisi informasi pengguna dan status kesiapan absen, kolom tengah berisi komponen kamera selfie (SelfieCamera.jsx) dan komponen lokasi GPS (AttendanceLocation.jsx), serta kolom kanan berisi riwayat absensi (AttendanceHistory.jsx).</w:t>
      </w:r>
    </w:p>
    <w:p>
      <w:pPr>
        <w:spacing w:before="0" w:after="120"/>
        <w:ind w:firstLine="709"/>
        <w:jc w:val="both"/>
      </w:pPr>
      <w:r>
        <w:rPr>
          <w:rFonts w:ascii="Times New Roman" w:hAnsi="Times New Roman"/>
          <w:b w:val="0"/>
          <w:i w:val="0"/>
          <w:sz w:val="24"/>
          <w:u w:val="none"/>
        </w:rPr>
        <w:t>Tombol Absen Apel hanya aktif ketika semua kondisi terpenuhi: kamera siap, GPS terkunci, dan tidak ada absensi yang sudah tersimpan hari ini. Setelah absen berhasil, status berubah menjadi HADIR atau TERLAMBAT dengan visual badge yang berbeda warna. Mahasiswa juga dapat mengajukan izin melalui modal yang dapat dibuka dari dashboard.</w:t>
      </w:r>
    </w:p>
    <w:p>
      <w:pPr>
        <w:spacing w:before="120" w:after="60"/>
        <w:jc w:val="center"/>
      </w:pPr>
      <w:r>
        <w:rPr>
          <w:rFonts w:ascii="Times New Roman" w:hAnsi="Times New Roman"/>
          <w:b/>
          <w:color w:val="00467F"/>
          <w:sz w:val="22"/>
        </w:rPr>
        <w:t>[ SCREENSHOT: Dashboard Mahasiswa — Tampilan Lengkap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Mahasiswa — Tampilan Lengkap  ]</w:t>
              <w:br/>
              <w:br/>
            </w:r>
          </w:p>
        </w:tc>
      </w:tr>
    </w:tbl>
    <w:p>
      <w:pPr>
        <w:spacing w:before="60" w:after="240"/>
        <w:jc w:val="center"/>
      </w:pPr>
      <w:r>
        <w:rPr>
          <w:rFonts w:ascii="Times New Roman" w:hAnsi="Times New Roman"/>
          <w:i/>
          <w:sz w:val="20"/>
        </w:rPr>
        <w:t>Gambar: Dashboard Mahasiswa — Tampilan Lengkap</w:t>
      </w:r>
    </w:p>
    <w:p>
      <w:pPr>
        <w:spacing w:before="120" w:after="60"/>
        <w:jc w:val="center"/>
      </w:pPr>
      <w:r>
        <w:rPr>
          <w:rFonts w:ascii="Times New Roman" w:hAnsi="Times New Roman"/>
          <w:b/>
          <w:color w:val="00467F"/>
          <w:sz w:val="22"/>
        </w:rPr>
        <w:t>[ SCREENSHOT: Komponen Kamera Selfie (SelfieCamera) dalam Dashboard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Komponen Kamera Selfie (SelfieCamera) dalam Dashboard  ]</w:t>
              <w:br/>
              <w:br/>
            </w:r>
          </w:p>
        </w:tc>
      </w:tr>
    </w:tbl>
    <w:p>
      <w:pPr>
        <w:spacing w:before="60" w:after="240"/>
        <w:jc w:val="center"/>
      </w:pPr>
      <w:r>
        <w:rPr>
          <w:rFonts w:ascii="Times New Roman" w:hAnsi="Times New Roman"/>
          <w:i/>
          <w:sz w:val="20"/>
        </w:rPr>
        <w:t>Gambar: Komponen Kamera Selfie (SelfieCamera) dalam Dashboard</w:t>
      </w:r>
    </w:p>
    <w:p>
      <w:pPr>
        <w:spacing w:before="120" w:after="60"/>
        <w:jc w:val="center"/>
      </w:pPr>
      <w:r>
        <w:rPr>
          <w:rFonts w:ascii="Times New Roman" w:hAnsi="Times New Roman"/>
          <w:b/>
          <w:color w:val="00467F"/>
          <w:sz w:val="22"/>
        </w:rPr>
        <w:t>[ SCREENSHOT: Komponen Peta Lokasi (AttendanceLocation) dalam Dashboard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Komponen Peta Lokasi (AttendanceLocation) dalam Dashboard  ]</w:t>
              <w:br/>
              <w:br/>
            </w:r>
          </w:p>
        </w:tc>
      </w:tr>
    </w:tbl>
    <w:p>
      <w:pPr>
        <w:spacing w:before="60" w:after="240"/>
        <w:jc w:val="center"/>
      </w:pPr>
      <w:r>
        <w:rPr>
          <w:rFonts w:ascii="Times New Roman" w:hAnsi="Times New Roman"/>
          <w:i/>
          <w:sz w:val="20"/>
        </w:rPr>
        <w:t>Gambar: Komponen Peta Lokasi (AttendanceLocation) dalam Dashboard</w:t>
      </w:r>
    </w:p>
    <w:p>
      <w:pPr>
        <w:spacing w:before="120" w:after="60"/>
        <w:jc w:val="center"/>
      </w:pPr>
      <w:r>
        <w:rPr>
          <w:rFonts w:ascii="Times New Roman" w:hAnsi="Times New Roman"/>
          <w:b/>
          <w:color w:val="00467F"/>
          <w:sz w:val="22"/>
        </w:rPr>
        <w:t>[ SCREENSHOT: Modal Pengajuan Izin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Modal Pengajuan Izin  ]</w:t>
              <w:br/>
              <w:br/>
            </w:r>
          </w:p>
        </w:tc>
      </w:tr>
    </w:tbl>
    <w:p>
      <w:pPr>
        <w:spacing w:before="60" w:after="240"/>
        <w:jc w:val="center"/>
      </w:pPr>
      <w:r>
        <w:rPr>
          <w:rFonts w:ascii="Times New Roman" w:hAnsi="Times New Roman"/>
          <w:i/>
          <w:sz w:val="20"/>
        </w:rPr>
        <w:t>Gambar: Modal Pengajuan Izin</w:t>
      </w:r>
    </w:p>
    <w:p>
      <w:pPr>
        <w:spacing w:before="120" w:after="60"/>
        <w:jc w:val="center"/>
      </w:pPr>
      <w:r>
        <w:rPr>
          <w:rFonts w:ascii="Times New Roman" w:hAnsi="Times New Roman"/>
          <w:b/>
          <w:color w:val="00467F"/>
          <w:sz w:val="22"/>
        </w:rPr>
        <w:t>[ SCREENSHOT: Status Setelah Absen Berhasil (badge HADIR/TERLAMBAT)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Status Setelah Absen Berhasil (badge HADIR/TERLAMBAT)  ]</w:t>
              <w:br/>
              <w:br/>
            </w:r>
          </w:p>
        </w:tc>
      </w:tr>
    </w:tbl>
    <w:p>
      <w:pPr>
        <w:spacing w:before="60" w:after="240"/>
        <w:jc w:val="center"/>
      </w:pPr>
      <w:r>
        <w:rPr>
          <w:rFonts w:ascii="Times New Roman" w:hAnsi="Times New Roman"/>
          <w:i/>
          <w:sz w:val="20"/>
        </w:rPr>
        <w:t>Gambar: Status Setelah Absen Berhasil (badge HADIR/TERLAMBAT)</w:t>
      </w:r>
    </w:p>
    <w:p>
      <w:pPr>
        <w:spacing w:before="120" w:after="60"/>
        <w:jc w:val="left"/>
      </w:pPr>
      <w:r>
        <w:rPr>
          <w:rFonts w:ascii="Times New Roman" w:hAnsi="Times New Roman"/>
          <w:b/>
          <w:i/>
          <w:sz w:val="24"/>
          <w:u w:val="none"/>
        </w:rPr>
        <w:t xml:space="preserve">   3.  Dashboard Admin (AdminDashboard)</w:t>
      </w:r>
    </w:p>
    <w:p>
      <w:pPr>
        <w:spacing w:before="0" w:after="120"/>
        <w:ind w:firstLine="709"/>
        <w:jc w:val="both"/>
      </w:pPr>
      <w:r>
        <w:rPr>
          <w:rFonts w:ascii="Times New Roman" w:hAnsi="Times New Roman"/>
          <w:b w:val="0"/>
          <w:i w:val="0"/>
          <w:sz w:val="24"/>
          <w:u w:val="none"/>
        </w:rPr>
        <w:t>Dashboard admin diimplementasikan pada file frontend/src/pages/AdminDashboard.jsx. Halaman ini menggunakan navigasi tab horizontal yang memungkinkan admin berpindah antar fitur tanpa reload halaman. Tab yang tersedia meliputi: Absensi, Jadwal, Izin, Lokasi, dan Data Mahasiswa.</w:t>
      </w:r>
    </w:p>
    <w:p>
      <w:pPr>
        <w:spacing w:before="0" w:after="120"/>
        <w:ind w:firstLine="709"/>
        <w:jc w:val="both"/>
      </w:pPr>
      <w:r>
        <w:rPr>
          <w:rFonts w:ascii="Times New Roman" w:hAnsi="Times New Roman"/>
          <w:b w:val="0"/>
          <w:i w:val="0"/>
          <w:sz w:val="24"/>
          <w:u w:val="none"/>
        </w:rPr>
        <w:t>Pada tab Absensi, admin dapat melihat rekap absensi seluruh kelas (MI 4A, MI 4B, MI 4C, MI 4D) dengan filter per kelas, serta mengekspor data ke format PDF atau Excel. Pada tab Jadwal, admin dapat menambah, mengaktifkan, dan menghapus jadwal apel. Pada tab Izin, admin dapat menyetujui atau menolak pengajuan izin mahasiswa. Pada tab Lokasi, admin dapat mengatur titik apel aktif beserta radius absensi.</w:t>
      </w:r>
    </w:p>
    <w:p>
      <w:pPr>
        <w:spacing w:before="120" w:after="60"/>
        <w:jc w:val="center"/>
      </w:pPr>
      <w:r>
        <w:rPr>
          <w:rFonts w:ascii="Times New Roman" w:hAnsi="Times New Roman"/>
          <w:b/>
          <w:color w:val="00467F"/>
          <w:sz w:val="22"/>
        </w:rPr>
        <w:t>[ SCREENSHOT: Dashboard Admin — Tab Absensi dengan Rekap Per Kelas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Admin — Tab Absensi dengan Rekap Per Kelas  ]</w:t>
              <w:br/>
              <w:br/>
            </w:r>
          </w:p>
        </w:tc>
      </w:tr>
    </w:tbl>
    <w:p>
      <w:pPr>
        <w:spacing w:before="60" w:after="240"/>
        <w:jc w:val="center"/>
      </w:pPr>
      <w:r>
        <w:rPr>
          <w:rFonts w:ascii="Times New Roman" w:hAnsi="Times New Roman"/>
          <w:i/>
          <w:sz w:val="20"/>
        </w:rPr>
        <w:t>Gambar: Dashboard Admin — Tab Absensi dengan Rekap Per Kelas</w:t>
      </w:r>
    </w:p>
    <w:p>
      <w:pPr>
        <w:spacing w:before="120" w:after="60"/>
        <w:jc w:val="center"/>
      </w:pPr>
      <w:r>
        <w:rPr>
          <w:rFonts w:ascii="Times New Roman" w:hAnsi="Times New Roman"/>
          <w:b/>
          <w:color w:val="00467F"/>
          <w:sz w:val="22"/>
        </w:rPr>
        <w:t>[ SCREENSHOT: Dashboard Admin — Tab Jadwal Apel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Admin — Tab Jadwal Apel  ]</w:t>
              <w:br/>
              <w:br/>
            </w:r>
          </w:p>
        </w:tc>
      </w:tr>
    </w:tbl>
    <w:p>
      <w:pPr>
        <w:spacing w:before="60" w:after="240"/>
        <w:jc w:val="center"/>
      </w:pPr>
      <w:r>
        <w:rPr>
          <w:rFonts w:ascii="Times New Roman" w:hAnsi="Times New Roman"/>
          <w:i/>
          <w:sz w:val="20"/>
        </w:rPr>
        <w:t>Gambar: Dashboard Admin — Tab Jadwal Apel</w:t>
      </w:r>
    </w:p>
    <w:p>
      <w:pPr>
        <w:spacing w:before="120" w:after="60"/>
        <w:jc w:val="center"/>
      </w:pPr>
      <w:r>
        <w:rPr>
          <w:rFonts w:ascii="Times New Roman" w:hAnsi="Times New Roman"/>
          <w:b/>
          <w:color w:val="00467F"/>
          <w:sz w:val="22"/>
        </w:rPr>
        <w:t>[ SCREENSHOT: Dashboard Admin — Tab Izin (Approve/Reject)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Admin — Tab Izin (Approve/Reject)  ]</w:t>
              <w:br/>
              <w:br/>
            </w:r>
          </w:p>
        </w:tc>
      </w:tr>
    </w:tbl>
    <w:p>
      <w:pPr>
        <w:spacing w:before="60" w:after="240"/>
        <w:jc w:val="center"/>
      </w:pPr>
      <w:r>
        <w:rPr>
          <w:rFonts w:ascii="Times New Roman" w:hAnsi="Times New Roman"/>
          <w:i/>
          <w:sz w:val="20"/>
        </w:rPr>
        <w:t>Gambar: Dashboard Admin — Tab Izin (Approve/Reject)</w:t>
      </w:r>
    </w:p>
    <w:p>
      <w:pPr>
        <w:spacing w:before="120" w:after="60"/>
        <w:jc w:val="center"/>
      </w:pPr>
      <w:r>
        <w:rPr>
          <w:rFonts w:ascii="Times New Roman" w:hAnsi="Times New Roman"/>
          <w:b/>
          <w:color w:val="00467F"/>
          <w:sz w:val="22"/>
        </w:rPr>
        <w:t>[ SCREENSHOT: Dashboard Admin — Tab Lokasi (Titik Apel dan Radius)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Admin — Tab Lokasi (Titik Apel dan Radius)  ]</w:t>
              <w:br/>
              <w:br/>
            </w:r>
          </w:p>
        </w:tc>
      </w:tr>
    </w:tbl>
    <w:p>
      <w:pPr>
        <w:spacing w:before="60" w:after="240"/>
        <w:jc w:val="center"/>
      </w:pPr>
      <w:r>
        <w:rPr>
          <w:rFonts w:ascii="Times New Roman" w:hAnsi="Times New Roman"/>
          <w:i/>
          <w:sz w:val="20"/>
        </w:rPr>
        <w:t>Gambar: Dashboard Admin — Tab Lokasi (Titik Apel dan Radius)</w:t>
      </w:r>
    </w:p>
    <w:p>
      <w:pPr>
        <w:spacing w:before="120" w:after="60"/>
        <w:jc w:val="center"/>
      </w:pPr>
      <w:r>
        <w:rPr>
          <w:rFonts w:ascii="Times New Roman" w:hAnsi="Times New Roman"/>
          <w:b/>
          <w:color w:val="00467F"/>
          <w:sz w:val="22"/>
        </w:rPr>
        <w:t>[ SCREENSHOT: Dashboard Admin — Tab Data Mahasiswa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Dashboard Admin — Tab Data Mahasiswa  ]</w:t>
              <w:br/>
              <w:br/>
            </w:r>
          </w:p>
        </w:tc>
      </w:tr>
    </w:tbl>
    <w:p>
      <w:pPr>
        <w:spacing w:before="60" w:after="240"/>
        <w:jc w:val="center"/>
      </w:pPr>
      <w:r>
        <w:rPr>
          <w:rFonts w:ascii="Times New Roman" w:hAnsi="Times New Roman"/>
          <w:i/>
          <w:sz w:val="20"/>
        </w:rPr>
        <w:t>Gambar: Dashboard Admin — Tab Data Mahasiswa</w:t>
      </w:r>
    </w:p>
    <w:p>
      <w:pPr>
        <w:spacing w:before="120" w:after="60"/>
        <w:jc w:val="left"/>
      </w:pPr>
      <w:r>
        <w:rPr>
          <w:rFonts w:ascii="Times New Roman" w:hAnsi="Times New Roman"/>
          <w:b/>
          <w:i/>
          <w:sz w:val="24"/>
          <w:u w:val="none"/>
        </w:rPr>
        <w:t xml:space="preserve">   4.  Komponen UI Reusable</w:t>
      </w:r>
    </w:p>
    <w:p>
      <w:pPr>
        <w:spacing w:before="0" w:after="120"/>
        <w:ind w:firstLine="709"/>
        <w:jc w:val="both"/>
      </w:pPr>
      <w:r>
        <w:rPr>
          <w:rFonts w:ascii="Times New Roman" w:hAnsi="Times New Roman"/>
          <w:b w:val="0"/>
          <w:i w:val="0"/>
          <w:sz w:val="24"/>
          <w:u w:val="none"/>
        </w:rPr>
        <w:t>Seluruh komponen UI primitif dibangun secara terpusat pada direktori frontend/src/components/ui/ agar dapat digunakan kembali di seluruh halaman aplikasi secara konsisten. Tabel berikut merangkum komponen yang telah diimplementasikan:</w:t>
      </w:r>
    </w:p>
    <w:tbl>
      <w:tblPr>
        <w:tblW w:type="auto" w:w="0"/>
        <w:jc w:val="center"/>
        <w:tblLook w:firstColumn="1" w:firstRow="1" w:lastColumn="0" w:lastRow="0" w:noHBand="0" w:noVBand="1" w:val="04A0"/>
      </w:tblPr>
      <w:tblGrid>
        <w:gridCol w:w="2646"/>
        <w:gridCol w:w="2646"/>
        <w:gridCol w:w="2646"/>
      </w:tblGrid>
      <w:tr>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Komponen</w:t>
            </w:r>
          </w:p>
        </w:tc>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File</w:t>
            </w:r>
          </w:p>
        </w:tc>
        <w:tc>
          <w:tcPr>
            <w:tcW w:type="dxa" w:w="2646"/>
            <w:shd w:val="clear" w:color="auto" w:fill="D0D0D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i w:val="0"/>
                <w:sz w:val="22"/>
                <w:u w:val="none"/>
              </w:rPr>
              <w:t>Fungsi</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Button</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Button.jsx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Tombol dengan varian (primary, secondary, ghost) dan state loading</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Input</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Input.jsx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Field teks dengan label, validasi, dan ARIA attributes</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Select</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Select.jsx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Dropdown pilihan dengan aksesibilitas keyboard</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Card / CardHeader</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Card.jsx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Container konten dengan header dan action slot</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Modal</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Modal.jsx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Dialog overlay dengan trap focus dan tombol tutup</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Badge</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Badge.jsx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Label status berwarna (HADIR, TERLAMBAT, PENDING, dll)</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Table</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Table.jsx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Tabel data responsif dengan header tetap</w:t>
            </w:r>
          </w:p>
        </w:tc>
      </w:tr>
      <w:tr>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Feedback / Toast</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
              <w:rPr>
                <w:rFonts w:ascii="Times New Roman" w:hAnsi="Times New Roman"/>
                <w:b w:val="0"/>
                <w:i w:val="0"/>
                <w:sz w:val="22"/>
                <w:u w:val="none"/>
              </w:rPr>
              <w:t>Feedback.jsx</w:t>
            </w:r>
          </w:p>
        </w:tc>
        <w:tc>
          <w:tcPr>
            <w:tcW w:type="dxa" w:w="264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Times New Roman" w:hAnsi="Times New Roman"/>
                <w:b w:val="0"/>
                <w:i w:val="0"/>
                <w:sz w:val="22"/>
                <w:u w:val="none"/>
              </w:rPr>
              <w:t>Notifikasi non-intrusive (sukses/error/warning)</w:t>
            </w:r>
          </w:p>
        </w:tc>
      </w:tr>
    </w:tbl>
    <w:p/>
    <w:p>
      <w:pPr>
        <w:spacing w:before="120" w:after="60"/>
        <w:jc w:val="center"/>
      </w:pPr>
      <w:r>
        <w:rPr>
          <w:rFonts w:ascii="Times New Roman" w:hAnsi="Times New Roman"/>
          <w:b/>
          <w:color w:val="00467F"/>
          <w:sz w:val="22"/>
        </w:rPr>
        <w:t>[ SCREENSHOT: Tampilan Komponen Button (berbagai varian)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Tampilan Komponen Button (berbagai varian)  ]</w:t>
              <w:br/>
              <w:br/>
            </w:r>
          </w:p>
        </w:tc>
      </w:tr>
    </w:tbl>
    <w:p>
      <w:pPr>
        <w:spacing w:before="60" w:after="240"/>
        <w:jc w:val="center"/>
      </w:pPr>
      <w:r>
        <w:rPr>
          <w:rFonts w:ascii="Times New Roman" w:hAnsi="Times New Roman"/>
          <w:i/>
          <w:sz w:val="20"/>
        </w:rPr>
        <w:t>Gambar: Tampilan Komponen Button (berbagai varian)</w:t>
      </w:r>
    </w:p>
    <w:p>
      <w:pPr>
        <w:spacing w:before="120" w:after="60"/>
        <w:jc w:val="center"/>
      </w:pPr>
      <w:r>
        <w:rPr>
          <w:rFonts w:ascii="Times New Roman" w:hAnsi="Times New Roman"/>
          <w:b/>
          <w:color w:val="00467F"/>
          <w:sz w:val="22"/>
        </w:rPr>
        <w:t>[ SCREENSHOT: Tampilan Notifikasi Toast / Feedback ]</w:t>
      </w:r>
    </w:p>
    <w:tbl>
      <w:tblPr>
        <w:tblW w:type="auto" w:w="0"/>
        <w:jc w:val="center"/>
        <w:tblLook w:firstColumn="1" w:firstRow="1" w:lastColumn="0" w:lastRow="0" w:noHBand="0" w:noVBand="1" w:val="04A0"/>
      </w:tblPr>
      <w:tblGrid>
        <w:gridCol w:w="7937"/>
      </w:tblGrid>
      <w:tr>
        <w:tc>
          <w:tcPr>
            <w:tcW w:type="dxa" w:w="6803"/>
            <w:shd w:val="clear" w:color="auto" w:fill="EBF5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center"/>
            </w:pPr>
            <w:r>
              <w:rPr>
                <w:rFonts w:ascii="Times New Roman" w:hAnsi="Times New Roman"/>
                <w:i/>
                <w:color w:val="6482AA"/>
                <w:sz w:val="20"/>
              </w:rPr>
              <w:br/>
              <w:br/>
              <w:t>[  Screenshot: Tampilan Notifikasi Toast / Feedback  ]</w:t>
              <w:br/>
              <w:br/>
            </w:r>
          </w:p>
        </w:tc>
      </w:tr>
    </w:tbl>
    <w:p>
      <w:pPr>
        <w:spacing w:before="60" w:after="240"/>
        <w:jc w:val="center"/>
      </w:pPr>
      <w:r>
        <w:rPr>
          <w:rFonts w:ascii="Times New Roman" w:hAnsi="Times New Roman"/>
          <w:i/>
          <w:sz w:val="20"/>
        </w:rPr>
        <w:t>Gambar: Tampilan Notifikasi Toast / Feedback</w:t>
      </w:r>
    </w:p>
    <w:p>
      <w:pPr>
        <w:spacing w:before="120" w:after="60"/>
        <w:jc w:val="left"/>
      </w:pPr>
      <w:r>
        <w:rPr>
          <w:rFonts w:ascii="Times New Roman" w:hAnsi="Times New Roman"/>
          <w:b/>
          <w:i/>
          <w:sz w:val="24"/>
          <w:u w:val="none"/>
        </w:rPr>
        <w:t>D.  Penerapan Aksesibilitas Web</w:t>
      </w:r>
    </w:p>
    <w:p>
      <w:pPr>
        <w:spacing w:before="0" w:after="120"/>
        <w:ind w:firstLine="709"/>
        <w:jc w:val="both"/>
      </w:pPr>
      <w:r>
        <w:rPr>
          <w:rFonts w:ascii="Times New Roman" w:hAnsi="Times New Roman"/>
          <w:b w:val="0"/>
          <w:i w:val="0"/>
          <w:sz w:val="24"/>
          <w:u w:val="none"/>
        </w:rPr>
        <w:t>Aksesibilitas web diterapkan secara konsisten pada seluruh komponen interaktif. Komponen Input.jsx menggunakan atribut aria-describedby untuk menghubungkan field dengan pesan error, serta aria-invalid untuk menandai field yang gagal validasi. Komponen SelfieCamera.jsx menggunakan aria-label pada elemen video dan role='alert' pada pesan error kamera. Tombol toggle password pada Login.jsx dilengkapi dengan aria-label yang deskriptif ('Tampilkan password' / 'Sembunyikan password').</w:t>
      </w:r>
    </w:p>
    <w:p>
      <w:pPr>
        <w:spacing w:before="120" w:after="60"/>
        <w:jc w:val="left"/>
      </w:pPr>
      <w:r>
        <w:rPr>
          <w:rFonts w:ascii="Times New Roman" w:hAnsi="Times New Roman"/>
          <w:b/>
          <w:i/>
          <w:sz w:val="24"/>
          <w:u w:val="none"/>
        </w:rPr>
        <w:t>E.  Cara Menjalankan Aplikasi</w:t>
      </w:r>
    </w:p>
    <w:p>
      <w:pPr>
        <w:pStyle w:val="ListNumber"/>
        <w:spacing w:after="60"/>
        <w:ind w:left="709" w:firstLine="0"/>
        <w:jc w:val="left"/>
      </w:pPr>
      <w:r>
        <w:rPr>
          <w:rFonts w:ascii="Times New Roman" w:hAnsi="Times New Roman"/>
          <w:b w:val="0"/>
          <w:i w:val="0"/>
          <w:sz w:val="24"/>
          <w:u w:val="none"/>
        </w:rPr>
        <w:t>Install dependensi backend: npm install --prefix backend</w:t>
      </w:r>
    </w:p>
    <w:p>
      <w:pPr>
        <w:pStyle w:val="ListNumber"/>
        <w:spacing w:after="60"/>
        <w:ind w:left="709" w:firstLine="0"/>
        <w:jc w:val="left"/>
      </w:pPr>
      <w:r>
        <w:rPr>
          <w:rFonts w:ascii="Times New Roman" w:hAnsi="Times New Roman"/>
          <w:b w:val="0"/>
          <w:i w:val="0"/>
          <w:sz w:val="24"/>
          <w:u w:val="none"/>
        </w:rPr>
        <w:t>Install dependensi frontend: npm install --prefix frontend</w:t>
      </w:r>
    </w:p>
    <w:p>
      <w:pPr>
        <w:pStyle w:val="ListNumber"/>
        <w:spacing w:after="60"/>
        <w:ind w:left="709" w:firstLine="0"/>
        <w:jc w:val="left"/>
      </w:pPr>
      <w:r>
        <w:rPr>
          <w:rFonts w:ascii="Times New Roman" w:hAnsi="Times New Roman"/>
          <w:b w:val="0"/>
          <w:i w:val="0"/>
          <w:sz w:val="24"/>
          <w:u w:val="none"/>
        </w:rPr>
        <w:t>Siapkan file .env pada folder backend berisi DATABASE_URL dan JWT_SECRET</w:t>
      </w:r>
    </w:p>
    <w:p>
      <w:pPr>
        <w:pStyle w:val="ListNumber"/>
        <w:spacing w:after="60"/>
        <w:ind w:left="709" w:firstLine="0"/>
        <w:jc w:val="left"/>
      </w:pPr>
      <w:r>
        <w:rPr>
          <w:rFonts w:ascii="Times New Roman" w:hAnsi="Times New Roman"/>
          <w:b w:val="0"/>
          <w:i w:val="0"/>
          <w:sz w:val="24"/>
          <w:u w:val="none"/>
        </w:rPr>
        <w:t>Jalankan backend (development): npm run dev --prefix backend</w:t>
      </w:r>
    </w:p>
    <w:p>
      <w:pPr>
        <w:pStyle w:val="ListNumber"/>
        <w:spacing w:after="60"/>
        <w:ind w:left="709" w:firstLine="0"/>
        <w:jc w:val="left"/>
      </w:pPr>
      <w:r>
        <w:rPr>
          <w:rFonts w:ascii="Times New Roman" w:hAnsi="Times New Roman"/>
          <w:b w:val="0"/>
          <w:i w:val="0"/>
          <w:sz w:val="24"/>
          <w:u w:val="none"/>
        </w:rPr>
        <w:t>Jalankan frontend (development): npm run dev --prefix frontend</w:t>
      </w:r>
    </w:p>
    <w:p>
      <w:pPr>
        <w:pStyle w:val="ListNumber"/>
        <w:spacing w:after="60"/>
        <w:ind w:left="709" w:firstLine="0"/>
        <w:jc w:val="left"/>
      </w:pPr>
      <w:r>
        <w:rPr>
          <w:rFonts w:ascii="Times New Roman" w:hAnsi="Times New Roman"/>
          <w:b w:val="0"/>
          <w:i w:val="0"/>
          <w:sz w:val="24"/>
          <w:u w:val="none"/>
        </w:rPr>
        <w:t>Akses aplikasi di browser: http://localhost:5173</w:t>
      </w:r>
    </w:p>
    <w:p>
      <w:pPr>
        <w:pStyle w:val="ListNumber"/>
        <w:spacing w:after="60"/>
        <w:ind w:left="709" w:firstLine="0"/>
        <w:jc w:val="left"/>
      </w:pPr>
      <w:r>
        <w:rPr>
          <w:rFonts w:ascii="Times New Roman" w:hAnsi="Times New Roman"/>
          <w:b w:val="0"/>
          <w:i w:val="0"/>
          <w:sz w:val="24"/>
          <w:u w:val="none"/>
        </w:rPr>
        <w:t>Login dengan NPM mahasiswa atau username admin</w:t>
      </w:r>
    </w:p>
    <w:p/>
    <w:p>
      <w:pPr>
        <w:spacing w:before="120" w:after="60"/>
        <w:jc w:val="left"/>
      </w:pPr>
      <w:r>
        <w:rPr>
          <w:rFonts w:ascii="Times New Roman" w:hAnsi="Times New Roman"/>
          <w:b/>
          <w:i/>
          <w:sz w:val="24"/>
          <w:u w:val="none"/>
        </w:rPr>
        <w:t>F.  Cara Demonstrasi</w:t>
      </w:r>
    </w:p>
    <w:p>
      <w:pPr>
        <w:pStyle w:val="ListNumber"/>
        <w:spacing w:after="60"/>
        <w:ind w:left="709" w:firstLine="0"/>
        <w:jc w:val="both"/>
      </w:pPr>
      <w:r>
        <w:rPr>
          <w:rFonts w:ascii="Times New Roman" w:hAnsi="Times New Roman"/>
          <w:b w:val="0"/>
          <w:i w:val="0"/>
          <w:sz w:val="24"/>
          <w:u w:val="none"/>
        </w:rPr>
        <w:t>Buka aplikasi di browser → tampilkan halaman Login.</w:t>
      </w:r>
    </w:p>
    <w:p>
      <w:pPr>
        <w:pStyle w:val="ListNumber"/>
        <w:spacing w:after="60"/>
        <w:ind w:left="709" w:firstLine="0"/>
        <w:jc w:val="both"/>
      </w:pPr>
      <w:r>
        <w:rPr>
          <w:rFonts w:ascii="Times New Roman" w:hAnsi="Times New Roman"/>
          <w:b w:val="0"/>
          <w:i w:val="0"/>
          <w:sz w:val="24"/>
          <w:u w:val="none"/>
        </w:rPr>
        <w:t>Login sebagai mahasiswa (masukkan NPM) → tampilkan UserDashboard.</w:t>
      </w:r>
    </w:p>
    <w:p>
      <w:pPr>
        <w:pStyle w:val="ListNumber"/>
        <w:spacing w:after="60"/>
        <w:ind w:left="709" w:firstLine="0"/>
        <w:jc w:val="both"/>
      </w:pPr>
      <w:r>
        <w:rPr>
          <w:rFonts w:ascii="Times New Roman" w:hAnsi="Times New Roman"/>
          <w:b w:val="0"/>
          <w:i w:val="0"/>
          <w:sz w:val="24"/>
          <w:u w:val="none"/>
        </w:rPr>
        <w:t>Tunjukkan komponen kamera selfie yang sedang menyiapkan pratinjau video.</w:t>
      </w:r>
    </w:p>
    <w:p>
      <w:pPr>
        <w:pStyle w:val="ListNumber"/>
        <w:spacing w:after="60"/>
        <w:ind w:left="709" w:firstLine="0"/>
        <w:jc w:val="both"/>
      </w:pPr>
      <w:r>
        <w:rPr>
          <w:rFonts w:ascii="Times New Roman" w:hAnsi="Times New Roman"/>
          <w:b w:val="0"/>
          <w:i w:val="0"/>
          <w:sz w:val="24"/>
          <w:u w:val="none"/>
        </w:rPr>
        <w:t>Ambil foto selfie → tampilkan pratinjau foto yang berhasil ditangkap.</w:t>
      </w:r>
    </w:p>
    <w:p>
      <w:pPr>
        <w:pStyle w:val="ListNumber"/>
        <w:spacing w:after="60"/>
        <w:ind w:left="709" w:firstLine="0"/>
        <w:jc w:val="both"/>
      </w:pPr>
      <w:r>
        <w:rPr>
          <w:rFonts w:ascii="Times New Roman" w:hAnsi="Times New Roman"/>
          <w:b w:val="0"/>
          <w:i w:val="0"/>
          <w:sz w:val="24"/>
          <w:u w:val="none"/>
        </w:rPr>
        <w:t>Tunjukkan peta Leaflet dengan marker lokasi pengguna dan lingkaran radius admin.</w:t>
      </w:r>
    </w:p>
    <w:p>
      <w:pPr>
        <w:pStyle w:val="ListNumber"/>
        <w:spacing w:after="60"/>
        <w:ind w:left="709" w:firstLine="0"/>
        <w:jc w:val="both"/>
      </w:pPr>
      <w:r>
        <w:rPr>
          <w:rFonts w:ascii="Times New Roman" w:hAnsi="Times New Roman"/>
          <w:b w:val="0"/>
          <w:i w:val="0"/>
          <w:sz w:val="24"/>
          <w:u w:val="none"/>
        </w:rPr>
        <w:t>Klik tombol Absen Apel → tampilkan notifikasi sukses dan status HADIR/TERLAMBAT.</w:t>
      </w:r>
    </w:p>
    <w:p>
      <w:pPr>
        <w:pStyle w:val="ListNumber"/>
        <w:spacing w:after="60"/>
        <w:ind w:left="709" w:firstLine="0"/>
        <w:jc w:val="both"/>
      </w:pPr>
      <w:r>
        <w:rPr>
          <w:rFonts w:ascii="Times New Roman" w:hAnsi="Times New Roman"/>
          <w:b w:val="0"/>
          <w:i w:val="0"/>
          <w:sz w:val="24"/>
          <w:u w:val="none"/>
        </w:rPr>
        <w:t>Logout → login sebagai admin → tampilkan AdminDashboard dengan navigasi tab.</w:t>
      </w:r>
    </w:p>
    <w:p>
      <w:pPr>
        <w:pStyle w:val="ListNumber"/>
        <w:spacing w:after="60"/>
        <w:ind w:left="709" w:firstLine="0"/>
        <w:jc w:val="both"/>
      </w:pPr>
      <w:r>
        <w:rPr>
          <w:rFonts w:ascii="Times New Roman" w:hAnsi="Times New Roman"/>
          <w:b w:val="0"/>
          <w:i w:val="0"/>
          <w:sz w:val="24"/>
          <w:u w:val="none"/>
        </w:rPr>
        <w:t>Navigasi antar tab (Absensi, Jadwal, Izin, Lokasi, Data Mahasiswa).</w:t>
      </w:r>
    </w:p>
    <w:p>
      <w:pPr>
        <w:pStyle w:val="ListNumber"/>
        <w:spacing w:after="60"/>
        <w:ind w:left="709" w:firstLine="0"/>
        <w:jc w:val="both"/>
      </w:pPr>
      <w:r>
        <w:rPr>
          <w:rFonts w:ascii="Times New Roman" w:hAnsi="Times New Roman"/>
          <w:b w:val="0"/>
          <w:i w:val="0"/>
          <w:sz w:val="24"/>
          <w:u w:val="none"/>
        </w:rPr>
        <w:t>Tunjukkan modal pengajuan izin dengan form multi-field.</w:t>
      </w:r>
    </w:p>
    <w:p>
      <w:pPr>
        <w:pStyle w:val="ListNumber"/>
        <w:spacing w:after="60"/>
        <w:ind w:left="709" w:firstLine="0"/>
        <w:jc w:val="both"/>
      </w:pPr>
      <w:r>
        <w:rPr>
          <w:rFonts w:ascii="Times New Roman" w:hAnsi="Times New Roman"/>
          <w:b w:val="0"/>
          <w:i w:val="0"/>
          <w:sz w:val="24"/>
          <w:u w:val="none"/>
        </w:rPr>
        <w:t>Tunjukkan ekspor rekap absensi ke PDF dan Excel.</w:t>
      </w:r>
    </w:p>
    <w:p>
      <w:r>
        <w:br w:type="page"/>
      </w:r>
    </w:p>
    <w:p>
      <w:pPr>
        <w:spacing w:before="0" w:after="0"/>
        <w:jc w:val="center"/>
      </w:pPr>
      <w:r>
        <w:rPr>
          <w:rFonts w:ascii="Times New Roman" w:hAnsi="Times New Roman"/>
          <w:b/>
          <w:i w:val="0"/>
          <w:sz w:val="24"/>
          <w:u w:val="none"/>
        </w:rPr>
        <w:t>BAB IV</w:t>
      </w:r>
    </w:p>
    <w:p>
      <w:pPr>
        <w:spacing w:before="0" w:after="0"/>
        <w:jc w:val="center"/>
      </w:pPr>
      <w:r>
        <w:rPr>
          <w:rFonts w:ascii="Times New Roman" w:hAnsi="Times New Roman"/>
          <w:b/>
          <w:i w:val="0"/>
          <w:sz w:val="24"/>
          <w:u w:val="none"/>
        </w:rPr>
        <w:t>PENUTUP</w:t>
      </w:r>
    </w:p>
    <w:p/>
    <w:p>
      <w:pPr>
        <w:spacing w:before="120" w:after="60"/>
        <w:jc w:val="left"/>
      </w:pPr>
      <w:r>
        <w:rPr>
          <w:rFonts w:ascii="Times New Roman" w:hAnsi="Times New Roman"/>
          <w:b/>
          <w:i/>
          <w:sz w:val="24"/>
          <w:u w:val="none"/>
        </w:rPr>
        <w:t>A.  Kesimpulan</w:t>
      </w:r>
    </w:p>
    <w:p>
      <w:pPr>
        <w:spacing w:before="0" w:after="120"/>
        <w:ind w:firstLine="709"/>
        <w:jc w:val="both"/>
      </w:pPr>
      <w:r>
        <w:rPr>
          <w:rFonts w:ascii="Times New Roman" w:hAnsi="Times New Roman"/>
          <w:b w:val="0"/>
          <w:i w:val="0"/>
          <w:sz w:val="24"/>
          <w:u w:val="none"/>
        </w:rPr>
        <w:t>Praktikum Kelompok Pekerjaan 1 berhasil mengimplementasikan unit kompetensi J.620100.005.02 yaitu Mengimplementasikan User Interface pada proyek Smart Attendance — Absensi Apel MI Polinela. Seluruh antarmuka pengguna telah dibangun menggunakan React dengan pendekatan komponen reusable, desain responsif, dan penerapan aksesibilitas web (ARIA attributes).</w:t>
      </w:r>
    </w:p>
    <w:p>
      <w:pPr>
        <w:spacing w:before="0" w:after="120"/>
        <w:ind w:firstLine="709"/>
        <w:jc w:val="both"/>
      </w:pPr>
      <w:r>
        <w:rPr>
          <w:rFonts w:ascii="Times New Roman" w:hAnsi="Times New Roman"/>
          <w:b w:val="0"/>
          <w:i w:val="0"/>
          <w:sz w:val="24"/>
          <w:u w:val="none"/>
        </w:rPr>
        <w:t>Sistem antarmuka yang dibangun mencakup: halaman login dengan animasi dan validasi, dashboard mahasiswa dengan fitur kamera selfie dan peta GPS real-time, dashboard admin dengan navigasi tab multi-fitur, serta delapan komponen UI primitif yang dapat digunakan kembali di seluruh aplikasi. Implementasi ini memenuhi seluruh kriteria unjuk kerja unit kompetensi yang ditetapkan.</w:t>
      </w:r>
    </w:p>
    <w:p>
      <w:pPr>
        <w:spacing w:before="120" w:after="60"/>
        <w:jc w:val="left"/>
      </w:pPr>
      <w:r>
        <w:rPr>
          <w:rFonts w:ascii="Times New Roman" w:hAnsi="Times New Roman"/>
          <w:b/>
          <w:i/>
          <w:sz w:val="24"/>
          <w:u w:val="none"/>
        </w:rPr>
        <w:t>B.  Saran</w:t>
      </w:r>
    </w:p>
    <w:p>
      <w:pPr>
        <w:spacing w:before="0" w:after="120"/>
        <w:ind w:firstLine="709"/>
        <w:jc w:val="both"/>
      </w:pPr>
      <w:r>
        <w:rPr>
          <w:rFonts w:ascii="Times New Roman" w:hAnsi="Times New Roman"/>
          <w:b w:val="0"/>
          <w:i w:val="0"/>
          <w:sz w:val="24"/>
          <w:u w:val="none"/>
        </w:rPr>
        <w:t>Untuk pengembangan lebih lanjut, disarankan untuk menambahkan fitur dark mode toggle yang dapat diaktifkan oleh pengguna, serta menerapkan pengujian unit (unit testing) pada seluruh komponen UI menggunakan React Testing Library. Selain itu, implementasi Progressive Web App (PWA) dapat meningkatkan pengalaman pengguna pada perangkat mobile dengan kemampuan offline dan instalasi langsung dari browser.</w:t>
      </w:r>
    </w:p>
    <w:p>
      <w:r>
        <w:br w:type="page"/>
      </w:r>
    </w:p>
    <w:p>
      <w:pPr>
        <w:spacing w:before="0" w:after="0"/>
        <w:jc w:val="center"/>
      </w:pPr>
      <w:r>
        <w:rPr>
          <w:rFonts w:ascii="Times New Roman" w:hAnsi="Times New Roman"/>
          <w:b/>
          <w:i w:val="0"/>
          <w:sz w:val="24"/>
          <w:u w:val="none"/>
        </w:rPr>
        <w:t>DAFTAR PUSTAKA</w:t>
      </w:r>
    </w:p>
    <w:p/>
    <w:p>
      <w:pPr>
        <w:spacing w:after="120"/>
        <w:ind w:left="709" w:hanging="709"/>
        <w:jc w:val="both"/>
      </w:pPr>
      <w:r>
        <w:rPr>
          <w:rFonts w:ascii="Times New Roman" w:hAnsi="Times New Roman"/>
          <w:b w:val="0"/>
          <w:i w:val="0"/>
          <w:sz w:val="24"/>
          <w:u w:val="none"/>
        </w:rPr>
        <w:t>Meta Platforms. (2024). React Documentation. Diakses dari https://react.dev/</w:t>
      </w:r>
    </w:p>
    <w:p>
      <w:pPr>
        <w:spacing w:after="120"/>
        <w:ind w:left="709" w:hanging="709"/>
        <w:jc w:val="both"/>
      </w:pPr>
      <w:r>
        <w:rPr>
          <w:rFonts w:ascii="Times New Roman" w:hAnsi="Times New Roman"/>
          <w:b w:val="0"/>
          <w:i w:val="0"/>
          <w:sz w:val="24"/>
          <w:u w:val="none"/>
        </w:rPr>
        <w:t>Mozilla Developer Network. (2024). ARIA in HTML. Diakses dari https://developer.mozilla.org/en-US/docs/Web/Accessibility/ARIA</w:t>
      </w:r>
    </w:p>
    <w:p>
      <w:pPr>
        <w:spacing w:after="120"/>
        <w:ind w:left="709" w:hanging="709"/>
        <w:jc w:val="both"/>
      </w:pPr>
      <w:r>
        <w:rPr>
          <w:rFonts w:ascii="Times New Roman" w:hAnsi="Times New Roman"/>
          <w:b w:val="0"/>
          <w:i w:val="0"/>
          <w:sz w:val="24"/>
          <w:u w:val="none"/>
        </w:rPr>
        <w:t>Leaflet. (2024). Leaflet.js Documentation. Diakses dari https://leafletjs.com/</w:t>
      </w:r>
    </w:p>
    <w:p>
      <w:pPr>
        <w:spacing w:after="120"/>
        <w:ind w:left="709" w:hanging="709"/>
        <w:jc w:val="both"/>
      </w:pPr>
      <w:r>
        <w:rPr>
          <w:rFonts w:ascii="Times New Roman" w:hAnsi="Times New Roman"/>
          <w:b w:val="0"/>
          <w:i w:val="0"/>
          <w:sz w:val="24"/>
          <w:u w:val="none"/>
        </w:rPr>
        <w:t>npmjs. (2024). react-webcam. Diakses dari https://www.npmjs.com/package/react-webcam</w:t>
      </w:r>
    </w:p>
    <w:p>
      <w:pPr>
        <w:spacing w:after="120"/>
        <w:ind w:left="709" w:hanging="709"/>
        <w:jc w:val="both"/>
      </w:pPr>
      <w:r>
        <w:rPr>
          <w:rFonts w:ascii="Times New Roman" w:hAnsi="Times New Roman"/>
          <w:b w:val="0"/>
          <w:i w:val="0"/>
          <w:sz w:val="24"/>
          <w:u w:val="none"/>
        </w:rPr>
        <w:t>Prisma. (2024). Prisma ORM Documentation. Diakses dari https://www.prisma.io/docs/</w:t>
      </w:r>
    </w:p>
    <w:p>
      <w:pPr>
        <w:spacing w:after="120"/>
        <w:ind w:left="709" w:hanging="709"/>
        <w:jc w:val="both"/>
      </w:pPr>
      <w:r>
        <w:rPr>
          <w:rFonts w:ascii="Times New Roman" w:hAnsi="Times New Roman"/>
          <w:b w:val="0"/>
          <w:i w:val="0"/>
          <w:sz w:val="24"/>
          <w:u w:val="none"/>
        </w:rPr>
        <w:t>ExcelJS. (2024). ExcelJS Documentation. Diakses dari https://github.com/exceljs/exceljs</w:t>
      </w:r>
    </w:p>
    <w:p>
      <w:pPr>
        <w:spacing w:after="120"/>
        <w:ind w:left="709" w:hanging="709"/>
        <w:jc w:val="both"/>
      </w:pPr>
      <w:r>
        <w:rPr>
          <w:rFonts w:ascii="Times New Roman" w:hAnsi="Times New Roman"/>
          <w:b w:val="0"/>
          <w:i w:val="0"/>
          <w:sz w:val="24"/>
          <w:u w:val="none"/>
        </w:rPr>
        <w:t>jsPDF. (2024). jsPDF Documentation. Diakses dari https://artskydj.github.io/jsPDF/</w:t>
      </w:r>
    </w:p>
    <w:p>
      <w:pPr>
        <w:spacing w:after="120"/>
        <w:ind w:left="709" w:hanging="709"/>
        <w:jc w:val="both"/>
      </w:pPr>
      <w:r>
        <w:rPr>
          <w:rFonts w:ascii="Times New Roman" w:hAnsi="Times New Roman"/>
          <w:b w:val="0"/>
          <w:i w:val="0"/>
          <w:sz w:val="24"/>
          <w:u w:val="none"/>
        </w:rPr>
        <w:t>W3C. (2023). Web Content Accessibility Guidelines (WCAG) 2.1. Diakses dari https://www.w3.org/TR/WCAG21/</w:t>
      </w:r>
    </w:p>
    <w:p>
      <w:r>
        <w:br w:type="page"/>
      </w:r>
    </w:p>
    <w:p>
      <w:pPr>
        <w:spacing w:before="0" w:after="0"/>
        <w:jc w:val="center"/>
      </w:pPr>
      <w:r>
        <w:rPr>
          <w:rFonts w:ascii="Times New Roman" w:hAnsi="Times New Roman"/>
          <w:b/>
          <w:i w:val="0"/>
          <w:sz w:val="24"/>
          <w:u w:val="none"/>
        </w:rPr>
        <w:t>LAMPIRAN</w:t>
      </w:r>
    </w:p>
    <w:p>
      <w:pPr>
        <w:spacing w:before="0" w:after="0"/>
        <w:jc w:val="center"/>
      </w:pPr>
      <w:r>
        <w:rPr>
          <w:rFonts w:ascii="Times New Roman" w:hAnsi="Times New Roman"/>
          <w:b/>
          <w:i w:val="0"/>
          <w:sz w:val="24"/>
          <w:u w:val="none"/>
        </w:rPr>
        <w:t>Potongan Kode Utama</w:t>
      </w:r>
    </w:p>
    <w:p/>
    <w:p>
      <w:pPr>
        <w:spacing w:before="120" w:after="60"/>
        <w:jc w:val="left"/>
      </w:pPr>
      <w:r>
        <w:rPr>
          <w:rFonts w:ascii="Times New Roman" w:hAnsi="Times New Roman"/>
          <w:b/>
          <w:i/>
          <w:sz w:val="24"/>
          <w:u w:val="none"/>
        </w:rPr>
        <w:t>Lampiran 1 — Login.jsx (Fungsi handleSubmit dan Form Login)</w:t>
      </w:r>
    </w:p>
    <w:p>
      <w:pPr>
        <w:spacing w:after="120"/>
        <w:ind w:left="567"/>
      </w:pPr>
      <w:r>
        <w:rPr>
          <w:rFonts w:ascii="Courier New" w:hAnsi="Courier New"/>
          <w:sz w:val="18"/>
        </w:rPr>
        <w:t>// frontend/src/pages/Login.jsx (sebagian)</w:t>
        <w:br/>
        <w:t>const _doLogin = useCallback(async (e) =&gt; {</w:t>
        <w:br/>
        <w:t xml:space="preserve">  e.preventDefault();</w:t>
        <w:br/>
        <w:t xml:space="preserve">  if (!username.trim() || !password.trim()) {</w:t>
        <w:br/>
        <w:t xml:space="preserve">    setError('Username dan password wajib diisi');</w:t>
        <w:br/>
        <w:t xml:space="preserve">    return;</w:t>
        <w:br/>
        <w:t xml:space="preserve">  }</w:t>
        <w:br/>
        <w:t xml:space="preserve">  setLoading(true);</w:t>
        <w:br/>
        <w:t xml:space="preserve">  setError('');</w:t>
        <w:br/>
        <w:t xml:space="preserve">  try {</w:t>
        <w:br/>
        <w:t xml:space="preserve">    const data = await authApi.login({ username: username.trim(),</w:t>
        <w:br/>
        <w:t xml:space="preserve">                                       password: password.trim() });</w:t>
        <w:br/>
        <w:t xml:space="preserve">    localStorage.setItem('token', data.token);</w:t>
        <w:br/>
        <w:t xml:space="preserve">    onLogin(data.user);</w:t>
        <w:br/>
        <w:t xml:space="preserve">  } catch (err) {</w:t>
        <w:br/>
        <w:t xml:space="preserve">    setError(err.response?.data?.error || 'Terjadi kesalahan. Coba lagi.');</w:t>
        <w:br/>
        <w:t xml:space="preserve">  } finally {</w:t>
        <w:br/>
        <w:t xml:space="preserve">    setLoading(false);</w:t>
        <w:br/>
        <w:t xml:space="preserve">  }</w:t>
        <w:br/>
        <w:t>}, [username, password, onLogin]);</w:t>
        <w:br/>
        <w:br/>
        <w:t>const handleSubmit = guardTrigger(_doLogin);</w:t>
      </w:r>
    </w:p>
    <w:p/>
    <w:p>
      <w:pPr>
        <w:spacing w:before="120" w:after="60"/>
        <w:jc w:val="left"/>
      </w:pPr>
      <w:r>
        <w:rPr>
          <w:rFonts w:ascii="Times New Roman" w:hAnsi="Times New Roman"/>
          <w:b/>
          <w:i/>
          <w:sz w:val="24"/>
          <w:u w:val="none"/>
        </w:rPr>
        <w:t>Lampiran 2 — SelfieCamera.jsx (Fungsi capture)</w:t>
      </w:r>
    </w:p>
    <w:p>
      <w:pPr>
        <w:spacing w:after="120"/>
        <w:ind w:left="567"/>
      </w:pPr>
      <w:r>
        <w:rPr>
          <w:rFonts w:ascii="Courier New" w:hAnsi="Courier New"/>
          <w:sz w:val="18"/>
        </w:rPr>
        <w:t>// frontend/src/components/attendance/SelfieCamera.jsx (sebagian)</w:t>
        <w:br/>
        <w:t>const capture = () =&gt; {</w:t>
        <w:br/>
        <w:t xml:space="preserve">  if (status !== 'ready' || captureLockRef.current) return;</w:t>
        <w:br/>
        <w:t xml:space="preserve">  captureLockRef.current = true;</w:t>
        <w:br/>
        <w:t xml:space="preserve">  setCaptureLocked(true);</w:t>
        <w:br/>
        <w:t xml:space="preserve">  captureTimerRef.current = setTimeout(() =&gt; {</w:t>
        <w:br/>
        <w:t xml:space="preserve">    captureLockRef.current = false;</w:t>
        <w:br/>
        <w:t xml:space="preserve">    setCaptureLocked(false);</w:t>
        <w:br/>
        <w:t xml:space="preserve">  }, 800);</w:t>
        <w:br/>
        <w:t xml:space="preserve">  try {</w:t>
        <w:br/>
        <w:t xml:space="preserve">    const image = webcamRef.current?.getScreenshot();</w:t>
        <w:br/>
        <w:t xml:space="preserve">    if (!image) {</w:t>
        <w:br/>
        <w:t xml:space="preserve">      setError('Foto belum berhasil diambil. Tunggu pratinjau kamera tampil.');</w:t>
        <w:br/>
        <w:t xml:space="preserve">      return;</w:t>
        <w:br/>
        <w:t xml:space="preserve">    }</w:t>
        <w:br/>
        <w:t xml:space="preserve">    setError('');</w:t>
        <w:br/>
        <w:t xml:space="preserve">    onCapture(image);</w:t>
        <w:br/>
        <w:t xml:space="preserve">  } catch {</w:t>
        <w:br/>
        <w:t xml:space="preserve">    setError('Foto gagal diambil. Klik Coba Lagi.');</w:t>
        <w:br/>
        <w:t xml:space="preserve">    setStatus('error');</w:t>
        <w:br/>
        <w:t xml:space="preserve">  }</w:t>
        <w:br/>
        <w:t>};</w:t>
      </w:r>
    </w:p>
    <w:p/>
    <w:p>
      <w:pPr>
        <w:spacing w:before="120" w:after="60"/>
        <w:jc w:val="left"/>
      </w:pPr>
      <w:r>
        <w:rPr>
          <w:rFonts w:ascii="Times New Roman" w:hAnsi="Times New Roman"/>
          <w:b/>
          <w:i/>
          <w:sz w:val="24"/>
          <w:u w:val="none"/>
        </w:rPr>
        <w:t>Lampiran 3 — AttendanceLocation.jsx (Komponen Peta Leaflet)</w:t>
      </w:r>
    </w:p>
    <w:p>
      <w:pPr>
        <w:spacing w:after="120"/>
        <w:ind w:left="567"/>
      </w:pPr>
      <w:r>
        <w:rPr>
          <w:rFonts w:ascii="Courier New" w:hAnsi="Courier New"/>
          <w:sz w:val="18"/>
        </w:rPr>
        <w:t>// frontend/src/components/attendance/AttendanceLocation.jsx (sebagian)</w:t>
        <w:br/>
        <w:t>&lt;MapContainer center={[location.lat, location.lng]} zoom={16}</w:t>
        <w:br/>
        <w:t xml:space="preserve">              style={{ height: '100%', width: '100%' }}&gt;</w:t>
        <w:br/>
        <w:t xml:space="preserve">  &lt;TileLayer url="https://{s}.tile.openstreetmap.org/{z}/{x}/{y}.png" /&gt;</w:t>
        <w:br/>
        <w:t xml:space="preserve">  &lt;Marker position={[location.lat, location.lng]} icon={mapMarkerIcon}&gt;</w:t>
        <w:br/>
        <w:t xml:space="preserve">    &lt;Popup&gt;Lokasi Anda&lt;/Popup&gt;</w:t>
        <w:br/>
        <w:t xml:space="preserve">  &lt;/Marker&gt;</w:t>
        <w:br/>
        <w:t xml:space="preserve">  &lt;Circle center={officeCoord}</w:t>
        <w:br/>
        <w:t xml:space="preserve">          pathOptions={{ color: '#10b981', fillColor: '#10b981',</w:t>
        <w:br/>
        <w:t xml:space="preserve">                         fillOpacity: 0.15 }}</w:t>
        <w:br/>
        <w:t xml:space="preserve">          radius={Number(settings.MAX_RADIUS)} /&gt;</w:t>
        <w:br/>
        <w:t xml:space="preserve">  &lt;Marker position={officeCoord} icon={mapMarkerIcon}&gt;</w:t>
        <w:br/>
        <w:t xml:space="preserve">    &lt;Popup&gt;Lokasi Apel&lt;/Popup&gt;</w:t>
        <w:br/>
        <w:t xml:space="preserve">  &lt;/Marker&gt;</w:t>
        <w:br/>
        <w:t>&lt;/MapContainer&gt;</w:t>
      </w:r>
    </w:p>
    <w:p>
      <w:r>
        <w:br w:type="page"/>
      </w:r>
    </w:p>
    <w:p>
      <w:pPr>
        <w:spacing w:after="240"/>
        <w:jc w:val="center"/>
      </w:pPr>
      <w:r>
        <w:rPr>
          <w:rFonts w:ascii="Times New Roman" w:hAnsi="Times New Roman"/>
          <w:color w:val="808080"/>
          <w:sz w:val="20"/>
        </w:rPr>
        <w:t>[ LOGO POLINELA ]</w:t>
      </w:r>
    </w:p>
    <w:p>
      <w:pPr>
        <w:spacing w:before="0" w:after="0"/>
        <w:jc w:val="center"/>
      </w:pPr>
      <w:r>
        <w:rPr>
          <w:rFonts w:ascii="Times New Roman" w:hAnsi="Times New Roman"/>
          <w:b/>
          <w:i w:val="0"/>
          <w:sz w:val="28"/>
          <w:u w:val="none"/>
        </w:rPr>
        <w:t>LAPORAN PRAKTIKUM</w:t>
      </w:r>
    </w:p>
    <w:p>
      <w:pPr>
        <w:spacing w:before="0" w:after="0"/>
        <w:jc w:val="center"/>
      </w:pPr>
      <w:r>
        <w:rPr>
          <w:rFonts w:ascii="Times New Roman" w:hAnsi="Times New Roman"/>
          <w:b/>
          <w:i w:val="0"/>
          <w:sz w:val="28"/>
          <w:u w:val="none"/>
        </w:rPr>
        <w:t>KOMUNIKASI DAN SISTEM INFORMASI</w:t>
      </w:r>
    </w:p>
    <w:p/>
    <w:p>
      <w:pPr>
        <w:spacing w:before="0" w:after="0"/>
        <w:jc w:val="center"/>
      </w:pPr>
      <w:r>
        <w:rPr>
          <w:rFonts w:ascii="Times New Roman" w:hAnsi="Times New Roman"/>
          <w:b/>
          <w:i w:val="0"/>
          <w:sz w:val="26"/>
          <w:u w:val="none"/>
        </w:rPr>
        <w:t>KELOMPOK PEKERJAAN 2</w:t>
      </w:r>
    </w:p>
    <w:p>
      <w:pPr>
        <w:spacing w:after="40"/>
        <w:jc w:val="center"/>
      </w:pPr>
      <w:r>
        <w:rPr>
          <w:rFonts w:ascii="Times New Roman" w:hAnsi="Times New Roman"/>
          <w:sz w:val="22"/>
        </w:rPr>
        <w:t>J.620100.010.01 — Menerapkan Perintah Eksekusi Berbasis Teks, Grafik, dan Multimedia</w:t>
      </w:r>
    </w:p>
    <w:p>
      <w:pPr>
        <w:spacing w:after="40"/>
        <w:jc w:val="center"/>
      </w:pPr>
      <w:r>
        <w:rPr>
          <w:rFonts w:ascii="Times New Roman" w:hAnsi="Times New Roman"/>
          <w:sz w:val="22"/>
        </w:rPr>
        <w:t>J.620100.015.01 — Menyusun Fungsi, File, dan Sumber Daya dalam Organisasi Rapi</w:t>
      </w:r>
    </w:p>
    <w:p>
      <w:pPr>
        <w:spacing w:after="40"/>
        <w:jc w:val="center"/>
      </w:pPr>
      <w:r>
        <w:rPr>
          <w:rFonts w:ascii="Times New Roman" w:hAnsi="Times New Roman"/>
          <w:sz w:val="22"/>
        </w:rPr>
        <w:t>J.620100.016.01 — Menulis Kode Sesuai Guidelines dan Best Practices</w:t>
      </w:r>
    </w:p>
    <w:p>
      <w:pPr>
        <w:spacing w:after="40"/>
        <w:jc w:val="center"/>
      </w:pPr>
      <w:r>
        <w:rPr>
          <w:rFonts w:ascii="Times New Roman" w:hAnsi="Times New Roman"/>
          <w:sz w:val="22"/>
        </w:rPr>
        <w:t>J.620100.017.02 — Mengimplementasikan Pemrograman Terstruktur</w:t>
      </w:r>
    </w:p>
    <w:p>
      <w:pPr>
        <w:spacing w:after="40"/>
        <w:jc w:val="center"/>
      </w:pPr>
      <w:r>
        <w:rPr>
          <w:rFonts w:ascii="Times New Roman" w:hAnsi="Times New Roman"/>
          <w:sz w:val="22"/>
        </w:rPr>
        <w:t>J.620100.019.02 — Menggunakan Library atau Komponen Pre-existing</w:t>
      </w:r>
    </w:p>
    <w:p/>
    <w:tbl>
      <w:tblPr>
        <w:tblW w:type="auto" w:w="0"/>
        <w:jc w:val="center"/>
        <w:tblLook w:firstColumn="1" w:firstRow="1" w:lastColumn="0" w:lastRow="0" w:noHBand="0" w:noVBand="1" w:val="04A0"/>
      </w:tblPr>
      <w:tblGrid>
        <w:gridCol w:w="2646"/>
        <w:gridCol w:w="2646"/>
        <w:gridCol w:w="2646"/>
      </w:tblGrid>
      <w:tr>
        <w:tc>
          <w:tcPr>
            <w:tcW w:type="dxa" w:w="2646"/>
          </w:tcPr>
          <w:p>
            <w:pPr>
              <w:jc w:val="left"/>
            </w:pPr>
            <w:r/>
            <w:r>
              <w:rPr>
                <w:rFonts w:ascii="Times New Roman" w:hAnsi="Times New Roman"/>
                <w:sz w:val="24"/>
              </w:rPr>
              <w:t>Nama</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Tego Saputra</w:t>
            </w:r>
          </w:p>
        </w:tc>
      </w:tr>
      <w:tr>
        <w:tc>
          <w:tcPr>
            <w:tcW w:type="dxa" w:w="2646"/>
          </w:tcPr>
          <w:p>
            <w:pPr>
              <w:jc w:val="left"/>
            </w:pPr>
            <w:r/>
            <w:r>
              <w:rPr>
                <w:rFonts w:ascii="Times New Roman" w:hAnsi="Times New Roman"/>
                <w:sz w:val="24"/>
              </w:rPr>
              <w:t>NPM</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24781059</w:t>
            </w:r>
          </w:p>
        </w:tc>
      </w:tr>
      <w:tr>
        <w:tc>
          <w:tcPr>
            <w:tcW w:type="dxa" w:w="2646"/>
          </w:tcPr>
          <w:p>
            <w:pPr>
              <w:jc w:val="left"/>
            </w:pPr>
            <w:r/>
            <w:r>
              <w:rPr>
                <w:rFonts w:ascii="Times New Roman" w:hAnsi="Times New Roman"/>
                <w:sz w:val="24"/>
              </w:rPr>
              <w:t>Kelas</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MI 4B</w:t>
            </w:r>
          </w:p>
        </w:tc>
      </w:tr>
      <w:tr>
        <w:tc>
          <w:tcPr>
            <w:tcW w:type="dxa" w:w="2646"/>
          </w:tcPr>
          <w:p>
            <w:pPr>
              <w:jc w:val="left"/>
            </w:pPr>
            <w:r/>
            <w:r>
              <w:rPr>
                <w:rFonts w:ascii="Times New Roman" w:hAnsi="Times New Roman"/>
                <w:sz w:val="24"/>
              </w:rPr>
              <w:t>Mata Kuliah</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Komunikasi dan Sistem Informasi</w:t>
            </w:r>
          </w:p>
        </w:tc>
      </w:tr>
      <w:tr>
        <w:tc>
          <w:tcPr>
            <w:tcW w:type="dxa" w:w="2646"/>
          </w:tcPr>
          <w:p>
            <w:pPr>
              <w:jc w:val="left"/>
            </w:pPr>
            <w:r/>
            <w:r>
              <w:rPr>
                <w:rFonts w:ascii="Times New Roman" w:hAnsi="Times New Roman"/>
                <w:sz w:val="24"/>
              </w:rPr>
              <w:t>Instruktur</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w:t>
            </w:r>
          </w:p>
        </w:tc>
      </w:tr>
      <w:tr>
        <w:tc>
          <w:tcPr>
            <w:tcW w:type="dxa" w:w="2646"/>
          </w:tcPr>
          <w:p>
            <w:pPr>
              <w:jc w:val="left"/>
            </w:pPr>
            <w:r/>
            <w:r>
              <w:rPr>
                <w:rFonts w:ascii="Times New Roman" w:hAnsi="Times New Roman"/>
                <w:sz w:val="24"/>
              </w:rPr>
              <w:t>Tanggal</w:t>
            </w:r>
          </w:p>
        </w:tc>
        <w:tc>
          <w:tcPr>
            <w:tcW w:type="dxa" w:w="2646"/>
          </w:tcPr>
          <w:p>
            <w:pPr>
              <w:jc w:val="left"/>
            </w:pPr>
            <w:r/>
            <w:r>
              <w:rPr>
                <w:rFonts w:ascii="Times New Roman" w:hAnsi="Times New Roman"/>
                <w:sz w:val="24"/>
              </w:rPr>
              <w:t>:</w:t>
            </w:r>
          </w:p>
        </w:tc>
        <w:tc>
          <w:tcPr>
            <w:tcW w:type="dxa" w:w="2646"/>
          </w:tcPr>
          <w:p>
            <w:pPr>
              <w:jc w:val="left"/>
            </w:pPr>
            <w:r/>
            <w:r>
              <w:rPr>
                <w:rFonts w:ascii="Times New Roman" w:hAnsi="Times New Roman"/>
                <w:sz w:val="24"/>
              </w:rPr>
              <w:t>10 September 2026</w:t>
            </w:r>
          </w:p>
        </w:tc>
      </w:tr>
    </w:tbl>
    <w:p/>
    <w:p/>
    <w:p>
      <w:pPr>
        <w:spacing w:before="0" w:after="0"/>
        <w:jc w:val="center"/>
      </w:pPr>
      <w:r>
        <w:rPr>
          <w:rFonts w:ascii="Times New Roman" w:hAnsi="Times New Roman"/>
          <w:b/>
          <w:i w:val="0"/>
          <w:sz w:val="24"/>
          <w:u w:val="none"/>
        </w:rPr>
        <w:t>POLITEKNIK NEGERI LAMPUNG</w:t>
      </w:r>
    </w:p>
    <w:p>
      <w:pPr>
        <w:spacing w:before="0" w:after="0"/>
        <w:jc w:val="center"/>
      </w:pPr>
      <w:r>
        <w:rPr>
          <w:rFonts w:ascii="Times New Roman" w:hAnsi="Times New Roman"/>
          <w:b/>
          <w:i w:val="0"/>
          <w:sz w:val="24"/>
          <w:u w:val="none"/>
        </w:rPr>
        <w:t>2026</w:t>
      </w:r>
    </w:p>
    <w:p>
      <w:r>
        <w:br w:type="page"/>
      </w:r>
    </w:p>
    <w:p>
      <w:pPr>
        <w:spacing w:before="0" w:after="0"/>
        <w:jc w:val="center"/>
      </w:pPr>
      <w:r>
        <w:rPr>
          <w:rFonts w:ascii="Times New Roman" w:hAnsi="Times New Roman"/>
          <w:b/>
          <w:i w:val="0"/>
          <w:sz w:val="24"/>
          <w:u w:val="none"/>
        </w:rPr>
        <w:t>BAB I</w:t>
      </w:r>
    </w:p>
    <w:p>
      <w:pPr>
        <w:spacing w:before="0" w:after="0"/>
        <w:jc w:val="center"/>
      </w:pPr>
      <w:r>
        <w:rPr>
          <w:rFonts w:ascii="Times New Roman" w:hAnsi="Times New Roman"/>
          <w:b/>
          <w:i w:val="0"/>
          <w:sz w:val="24"/>
          <w:u w:val="none"/>
        </w:rPr>
        <w:t>PENDAHULUAN</w:t>
      </w:r>
    </w:p>
    <w:p/>
    <w:p>
      <w:pPr>
        <w:spacing w:before="160" w:after="60"/>
        <w:jc w:val="left"/>
      </w:pPr>
      <w:r>
        <w:rPr>
          <w:rFonts w:ascii="Times New Roman" w:hAnsi="Times New Roman"/>
          <w:b/>
          <w:i/>
          <w:sz w:val="24"/>
          <w:u w:val="none"/>
        </w:rPr>
        <w:t>A.  Latar Belakang</w:t>
      </w:r>
    </w:p>
    <w:p>
      <w:pPr>
        <w:spacing w:before="0" w:after="120"/>
        <w:ind w:firstLine="709"/>
        <w:jc w:val="both"/>
      </w:pPr>
      <w:r>
        <w:rPr>
          <w:rFonts w:ascii="Times New Roman" w:hAnsi="Times New Roman"/>
          <w:b w:val="0"/>
          <w:i w:val="0"/>
          <w:sz w:val="24"/>
          <w:u w:val="none"/>
        </w:rPr>
        <w:t>Dalam pengembangan perangkat lunak profesional, kualitas kode tidak hanya dinilai dari sisi fungsionalitas, tetapi juga dari aspek organisasi, keterbacaan, ketepatan struktur logika, dan pemanfaatan ekosistem library yang tersedia. Kelompok Pekerjaan 2 mencakup lima unit kompetensi yang saling terkait dan menjadi fondasi dalam membangun aplikasi yang bersih, andal, dan mudah dipelihara.</w:t>
      </w:r>
    </w:p>
    <w:p>
      <w:pPr>
        <w:spacing w:before="0" w:after="120"/>
        <w:ind w:firstLine="709"/>
        <w:jc w:val="both"/>
      </w:pPr>
      <w:r>
        <w:rPr>
          <w:rFonts w:ascii="Times New Roman" w:hAnsi="Times New Roman"/>
          <w:b w:val="0"/>
          <w:i w:val="0"/>
          <w:sz w:val="24"/>
          <w:u w:val="none"/>
        </w:rPr>
        <w:t>Proyek Smart Attendance — Absensi Apel MI Polinela menjadi studi kasus implementasi kelima unit kompetensi tersebut. Aplikasi ini mengintegrasikan berbagai perintah eksekusi berbasis teks (form, API), grafik (peta Leaflet, PDF), dan multimedia (kamera selfie), dengan kode yang disusun dalam struktur folder yang rapi, mengikuti best practices pemrograman, menerapkan logika terstruktur, serta memanfaatkan library open-source terkemuka.</w:t>
      </w:r>
    </w:p>
    <w:p>
      <w:pPr>
        <w:spacing w:before="160" w:after="60"/>
        <w:jc w:val="left"/>
      </w:pPr>
      <w:r>
        <w:rPr>
          <w:rFonts w:ascii="Times New Roman" w:hAnsi="Times New Roman"/>
          <w:b/>
          <w:i/>
          <w:sz w:val="24"/>
          <w:u w:val="none"/>
        </w:rPr>
        <w:t>B.  Tujuan</w:t>
      </w:r>
    </w:p>
    <w:p>
      <w:pPr>
        <w:pStyle w:val="ListNumber"/>
        <w:spacing w:after="60"/>
        <w:ind w:left="709" w:firstLine="0"/>
        <w:jc w:val="both"/>
      </w:pPr>
      <w:r>
        <w:rPr>
          <w:rFonts w:ascii="Times New Roman" w:hAnsi="Times New Roman"/>
          <w:b w:val="0"/>
          <w:i w:val="0"/>
          <w:sz w:val="24"/>
          <w:u w:val="none"/>
        </w:rPr>
        <w:t>Menerapkan perintah eksekusi berbasis teks, grafik, dan multimedia dalam satu aplikasi web terintegrasi.</w:t>
      </w:r>
    </w:p>
    <w:p>
      <w:pPr>
        <w:pStyle w:val="ListNumber"/>
        <w:spacing w:after="60"/>
        <w:ind w:left="709" w:firstLine="0"/>
        <w:jc w:val="both"/>
      </w:pPr>
      <w:r>
        <w:rPr>
          <w:rFonts w:ascii="Times New Roman" w:hAnsi="Times New Roman"/>
          <w:b w:val="0"/>
          <w:i w:val="0"/>
          <w:sz w:val="24"/>
          <w:u w:val="none"/>
        </w:rPr>
        <w:t>Menyusun fungsi, file, dan sumber daya pemrograman dalam struktur direktori yang rapi dan terorganisir.</w:t>
      </w:r>
    </w:p>
    <w:p>
      <w:pPr>
        <w:pStyle w:val="ListNumber"/>
        <w:spacing w:after="60"/>
        <w:ind w:left="709" w:firstLine="0"/>
        <w:jc w:val="both"/>
      </w:pPr>
      <w:r>
        <w:rPr>
          <w:rFonts w:ascii="Times New Roman" w:hAnsi="Times New Roman"/>
          <w:b w:val="0"/>
          <w:i w:val="0"/>
          <w:sz w:val="24"/>
          <w:u w:val="none"/>
        </w:rPr>
        <w:t>Menulis kode frontend dan backend sesuai guidelines dan best practices (ESLint, validasi ketat, ARIA, penanganan error).</w:t>
      </w:r>
    </w:p>
    <w:p>
      <w:pPr>
        <w:pStyle w:val="ListNumber"/>
        <w:spacing w:after="60"/>
        <w:ind w:left="709" w:firstLine="0"/>
        <w:jc w:val="both"/>
      </w:pPr>
      <w:r>
        <w:rPr>
          <w:rFonts w:ascii="Times New Roman" w:hAnsi="Times New Roman"/>
          <w:b w:val="0"/>
          <w:i w:val="0"/>
          <w:sz w:val="24"/>
          <w:u w:val="none"/>
        </w:rPr>
        <w:t>Mengimplementasikan pemrograman terstruktur: fungsi, percabangan, dan perulangan pada logika bisnis aplikasi.</w:t>
      </w:r>
    </w:p>
    <w:p>
      <w:pPr>
        <w:pStyle w:val="ListNumber"/>
        <w:spacing w:after="60"/>
        <w:ind w:left="709" w:firstLine="0"/>
        <w:jc w:val="both"/>
      </w:pPr>
      <w:r>
        <w:rPr>
          <w:rFonts w:ascii="Times New Roman" w:hAnsi="Times New Roman"/>
          <w:b w:val="0"/>
          <w:i w:val="0"/>
          <w:sz w:val="24"/>
          <w:u w:val="none"/>
        </w:rPr>
        <w:t>Memanfaatkan library atau komponen pre-existing (React, Express, Prisma, Leaflet, jsPDF, ExcelJS, dll.) secara tepat guna.</w:t>
      </w:r>
    </w:p>
    <w:p/>
    <w:p>
      <w:pPr>
        <w:spacing w:before="160" w:after="60"/>
        <w:jc w:val="left"/>
      </w:pPr>
      <w:r>
        <w:rPr>
          <w:rFonts w:ascii="Times New Roman" w:hAnsi="Times New Roman"/>
          <w:b/>
          <w:i/>
          <w:sz w:val="24"/>
          <w:u w:val="none"/>
        </w:rPr>
        <w:t>C.  Manfaat</w:t>
      </w:r>
    </w:p>
    <w:p>
      <w:pPr>
        <w:pStyle w:val="ListNumber"/>
        <w:spacing w:after="60"/>
        <w:ind w:left="709" w:firstLine="0"/>
        <w:jc w:val="both"/>
      </w:pPr>
      <w:r>
        <w:rPr>
          <w:rFonts w:ascii="Times New Roman" w:hAnsi="Times New Roman"/>
          <w:b w:val="0"/>
          <w:i w:val="0"/>
          <w:sz w:val="24"/>
          <w:u w:val="none"/>
        </w:rPr>
        <w:t>Mahasiswa mampu mengintegrasikan berbagai modalitas input/output (teks, grafik, multimedia) dalam satu aplikasi.</w:t>
      </w:r>
    </w:p>
    <w:p>
      <w:pPr>
        <w:pStyle w:val="ListNumber"/>
        <w:spacing w:after="60"/>
        <w:ind w:left="709" w:firstLine="0"/>
        <w:jc w:val="both"/>
      </w:pPr>
      <w:r>
        <w:rPr>
          <w:rFonts w:ascii="Times New Roman" w:hAnsi="Times New Roman"/>
          <w:b w:val="0"/>
          <w:i w:val="0"/>
          <w:sz w:val="24"/>
          <w:u w:val="none"/>
        </w:rPr>
        <w:t>Mahasiswa memahami pentingnya struktur kode yang rapi dan terorganisir untuk kemudahan pemeliharaan.</w:t>
      </w:r>
    </w:p>
    <w:p>
      <w:pPr>
        <w:pStyle w:val="ListNumber"/>
        <w:spacing w:after="60"/>
        <w:ind w:left="709" w:firstLine="0"/>
        <w:jc w:val="both"/>
      </w:pPr>
      <w:r>
        <w:rPr>
          <w:rFonts w:ascii="Times New Roman" w:hAnsi="Times New Roman"/>
          <w:b w:val="0"/>
          <w:i w:val="0"/>
          <w:sz w:val="24"/>
          <w:u w:val="none"/>
        </w:rPr>
        <w:t>Mahasiswa mampu menulis kode yang bersih, konsisten, dan aman sesuai standar industri.</w:t>
      </w:r>
    </w:p>
    <w:p>
      <w:pPr>
        <w:pStyle w:val="ListNumber"/>
        <w:spacing w:after="60"/>
        <w:ind w:left="709" w:firstLine="0"/>
        <w:jc w:val="both"/>
      </w:pPr>
      <w:r>
        <w:rPr>
          <w:rFonts w:ascii="Times New Roman" w:hAnsi="Times New Roman"/>
          <w:b w:val="0"/>
          <w:i w:val="0"/>
          <w:sz w:val="24"/>
          <w:u w:val="none"/>
        </w:rPr>
        <w:t>Mahasiswa mampu menelusuri dan menggunakan library open-source yang relevan untuk mempercepat pengembangan.</w:t>
      </w:r>
    </w:p>
    <w:p>
      <w:r>
        <w:br w:type="page"/>
      </w:r>
    </w:p>
    <w:p>
      <w:pPr>
        <w:spacing w:before="0" w:after="0"/>
        <w:jc w:val="center"/>
      </w:pPr>
      <w:r>
        <w:rPr>
          <w:rFonts w:ascii="Times New Roman" w:hAnsi="Times New Roman"/>
          <w:b/>
          <w:i w:val="0"/>
          <w:sz w:val="24"/>
          <w:u w:val="none"/>
        </w:rPr>
        <w:t>BAB II</w:t>
      </w:r>
    </w:p>
    <w:p>
      <w:pPr>
        <w:spacing w:before="0" w:after="0"/>
        <w:jc w:val="center"/>
      </w:pPr>
      <w:r>
        <w:rPr>
          <w:rFonts w:ascii="Times New Roman" w:hAnsi="Times New Roman"/>
          <w:b/>
          <w:i w:val="0"/>
          <w:sz w:val="24"/>
          <w:u w:val="none"/>
        </w:rPr>
        <w:t>LANDASAN TEORI</w:t>
      </w:r>
    </w:p>
    <w:p/>
    <w:p>
      <w:pPr>
        <w:spacing w:before="160" w:after="60"/>
        <w:jc w:val="left"/>
      </w:pPr>
      <w:r>
        <w:rPr>
          <w:rFonts w:ascii="Times New Roman" w:hAnsi="Times New Roman"/>
          <w:b/>
          <w:i/>
          <w:sz w:val="24"/>
          <w:u w:val="none"/>
        </w:rPr>
        <w:t>A.  Pemrograman Berbasis Teks, Grafik, dan Multimedia</w:t>
      </w:r>
    </w:p>
    <w:p>
      <w:pPr>
        <w:spacing w:before="0" w:after="120"/>
        <w:ind w:firstLine="709"/>
        <w:jc w:val="both"/>
      </w:pPr>
      <w:r>
        <w:rPr>
          <w:rFonts w:ascii="Times New Roman" w:hAnsi="Times New Roman"/>
          <w:b w:val="0"/>
          <w:i w:val="0"/>
          <w:sz w:val="24"/>
          <w:u w:val="none"/>
        </w:rPr>
        <w:t>Perintah eksekusi dalam pemrograman web modern mencakup tiga modalitas: berbasis teks (form input, API request/response, manipulasi string), berbasis grafik (rendering peta, pembuatan PDF dengan layout visual, ekspor spreadsheet berwarna), dan berbasis multimedia (akses kamera, penangkapan frame video, pengolahan gambar JPEG). Ketiga modalitas ini sering dikombinasikan dalam satu alur kerja untuk menciptakan fitur yang kaya dan interaktif.</w:t>
      </w:r>
    </w:p>
    <w:p>
      <w:pPr>
        <w:spacing w:before="160" w:after="60"/>
        <w:jc w:val="left"/>
      </w:pPr>
      <w:r>
        <w:rPr>
          <w:rFonts w:ascii="Times New Roman" w:hAnsi="Times New Roman"/>
          <w:b/>
          <w:i/>
          <w:sz w:val="24"/>
          <w:u w:val="none"/>
        </w:rPr>
        <w:t>B.  Prinsip Organisasi Kode (Clean Architecture)</w:t>
      </w:r>
    </w:p>
    <w:p>
      <w:pPr>
        <w:spacing w:before="0" w:after="120"/>
        <w:ind w:firstLine="709"/>
        <w:jc w:val="both"/>
      </w:pPr>
      <w:r>
        <w:rPr>
          <w:rFonts w:ascii="Times New Roman" w:hAnsi="Times New Roman"/>
          <w:b w:val="0"/>
          <w:i w:val="0"/>
          <w:sz w:val="24"/>
          <w:u w:val="none"/>
        </w:rPr>
        <w:t>Organisasi kode yang rapi mengikuti prinsip Separation of Concerns (SoC), yaitu memisahkan logika bisnis, presentasi, dan akses data ke dalam modul-modul yang berbeda. Struktur direktori yang terstandar (pages, components, hooks, services, utils) memudahkan navigasi kode, mengurangi coupling antar modul, dan memfasilitasi pengujian unit.</w:t>
      </w:r>
    </w:p>
    <w:p>
      <w:pPr>
        <w:spacing w:before="160" w:after="60"/>
        <w:jc w:val="left"/>
      </w:pPr>
      <w:r>
        <w:rPr>
          <w:rFonts w:ascii="Times New Roman" w:hAnsi="Times New Roman"/>
          <w:b/>
          <w:i/>
          <w:sz w:val="24"/>
          <w:u w:val="none"/>
        </w:rPr>
        <w:t>C.  Coding Guidelines dan Best Practices</w:t>
      </w:r>
    </w:p>
    <w:p>
      <w:pPr>
        <w:spacing w:before="0" w:after="120"/>
        <w:ind w:firstLine="709"/>
        <w:jc w:val="both"/>
      </w:pPr>
      <w:r>
        <w:rPr>
          <w:rFonts w:ascii="Times New Roman" w:hAnsi="Times New Roman"/>
          <w:b w:val="0"/>
          <w:i w:val="0"/>
          <w:sz w:val="24"/>
          <w:u w:val="none"/>
        </w:rPr>
        <w:t>Coding guidelines adalah seperangkat aturan penulisan kode yang disepakati dalam sebuah tim atau proyek. Best practices mencakup: penamaan variabel yang deskriptif, fungsi dengan satu tanggung jawab (Single Responsibility Principle), validasi input di sisi server, penanganan error yang komprehensif, penggunaan lint tools (ESLint), dan penulisan kode yang aksesibel.</w:t>
      </w:r>
    </w:p>
    <w:p>
      <w:pPr>
        <w:spacing w:before="160" w:after="60"/>
        <w:jc w:val="left"/>
      </w:pPr>
      <w:r>
        <w:rPr>
          <w:rFonts w:ascii="Times New Roman" w:hAnsi="Times New Roman"/>
          <w:b/>
          <w:i/>
          <w:sz w:val="24"/>
          <w:u w:val="none"/>
        </w:rPr>
        <w:t>D.  Pemrograman Terstruktur</w:t>
      </w:r>
    </w:p>
    <w:p>
      <w:pPr>
        <w:spacing w:before="0" w:after="120"/>
        <w:ind w:firstLine="709"/>
        <w:jc w:val="both"/>
      </w:pPr>
      <w:r>
        <w:rPr>
          <w:rFonts w:ascii="Times New Roman" w:hAnsi="Times New Roman"/>
          <w:b w:val="0"/>
          <w:i w:val="0"/>
          <w:sz w:val="24"/>
          <w:u w:val="none"/>
        </w:rPr>
        <w:t>Pemrograman terstruktur adalah paradigma pemrograman yang menggunakan tiga struktur kontrol: urutan (sequence), percabangan (selection/if-else/switch), dan perulangan (iteration/for/while). Paradigma ini menghasilkan kode yang lebih mudah dibaca, diuji, dan di-debug dibanding kode yang menggunakan goto atau kontrol alir yang tidak terstruktur.</w:t>
      </w:r>
    </w:p>
    <w:p>
      <w:pPr>
        <w:spacing w:before="160" w:after="60"/>
        <w:jc w:val="left"/>
      </w:pPr>
      <w:r>
        <w:rPr>
          <w:rFonts w:ascii="Times New Roman" w:hAnsi="Times New Roman"/>
          <w:b/>
          <w:i/>
          <w:sz w:val="24"/>
          <w:u w:val="none"/>
        </w:rPr>
        <w:t>E.  Library dan Komponen Pre-existing</w:t>
      </w:r>
    </w:p>
    <w:p>
      <w:pPr>
        <w:spacing w:before="0" w:after="120"/>
        <w:ind w:firstLine="709"/>
        <w:jc w:val="both"/>
      </w:pPr>
      <w:r>
        <w:rPr>
          <w:rFonts w:ascii="Times New Roman" w:hAnsi="Times New Roman"/>
          <w:b w:val="0"/>
          <w:i w:val="0"/>
          <w:sz w:val="24"/>
          <w:u w:val="none"/>
        </w:rPr>
        <w:t>Library adalah koleksi fungsi atau komponen yang telah diuji dan siap digunakan kembali. Memanfaatkan library yang sudah matang (battle-tested) mengurangi waktu pengembangan, menghindari reinventing the wheel, dan memanfaatkan pengetahuan kolektif komunitas open-source. Kunci penggunaan library yang baik adalah memahami API-nya, tidak bergantung berlebihan, dan memastikan lisensinya sesuai dengan kebutuhan proyek.</w:t>
      </w:r>
    </w:p>
    <w:p>
      <w:r>
        <w:br w:type="page"/>
      </w:r>
    </w:p>
    <w:p>
      <w:pPr>
        <w:spacing w:before="0" w:after="0"/>
        <w:jc w:val="center"/>
      </w:pPr>
      <w:r>
        <w:rPr>
          <w:rFonts w:ascii="Times New Roman" w:hAnsi="Times New Roman"/>
          <w:b/>
          <w:i w:val="0"/>
          <w:sz w:val="24"/>
          <w:u w:val="none"/>
        </w:rPr>
        <w:t>BAB III</w:t>
      </w:r>
    </w:p>
    <w:p>
      <w:pPr>
        <w:spacing w:before="0" w:after="0"/>
        <w:jc w:val="center"/>
      </w:pPr>
      <w:r>
        <w:rPr>
          <w:rFonts w:ascii="Times New Roman" w:hAnsi="Times New Roman"/>
          <w:b/>
          <w:i w:val="0"/>
          <w:sz w:val="24"/>
          <w:u w:val="none"/>
        </w:rPr>
        <w:t>PEMBAHASAN</w:t>
      </w:r>
    </w:p>
    <w:p/>
    <w:p>
      <w:pPr>
        <w:spacing w:before="160" w:after="60"/>
        <w:jc w:val="left"/>
      </w:pPr>
      <w:r>
        <w:rPr>
          <w:rFonts w:ascii="Times New Roman" w:hAnsi="Times New Roman"/>
          <w:b/>
          <w:i/>
          <w:sz w:val="24"/>
          <w:u w:val="none"/>
        </w:rPr>
        <w:t>A.  Unit Kompetensi Kelompok Pekerjaan 2</w:t>
      </w:r>
    </w:p>
    <w:tbl>
      <w:tblPr>
        <w:tblW w:type="auto" w:w="0"/>
        <w:jc w:val="center"/>
        <w:tblLook w:firstColumn="1" w:firstRow="1" w:lastColumn="0" w:lastRow="0" w:noHBand="0" w:noVBand="1" w:val="04A0"/>
      </w:tblPr>
      <w:tblGrid>
        <w:gridCol w:w="2646"/>
        <w:gridCol w:w="2646"/>
        <w:gridCol w:w="2646"/>
      </w:tblGrid>
      <w:tr>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Kelompok Pekerjaan</w:t>
            </w:r>
          </w:p>
        </w:tc>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Kode Unit</w:t>
            </w:r>
          </w:p>
        </w:tc>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Judul Unit</w:t>
            </w:r>
          </w:p>
        </w:tc>
      </w:tr>
      <w:tr>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Kelompok</w:t>
              <w:br/>
              <w:t>Pekerjaan 2</w:t>
            </w:r>
          </w:p>
        </w:tc>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J.620100.010.01</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2"/>
                <w:u w:val="none"/>
              </w:rPr>
              <w:t>Menerapkan perintah eksekusi bahasa pemrograman berbasis teks, grafik, dan multimedia</w:t>
            </w:r>
          </w:p>
        </w:tc>
      </w:tr>
      <w:tr>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r>
          </w:p>
        </w:tc>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J.620100.015.01</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2"/>
                <w:u w:val="none"/>
              </w:rPr>
              <w:t>Menyusun fungsi, file atau sumber daya pemrograman yang lain dalam organisasi yang rapi</w:t>
            </w:r>
          </w:p>
        </w:tc>
      </w:tr>
      <w:tr>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r>
          </w:p>
        </w:tc>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J.620100.016.01</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2"/>
                <w:u w:val="none"/>
              </w:rPr>
              <w:t>Menulis kode dengan prinsip sesuai guidelines dan best practices</w:t>
            </w:r>
          </w:p>
        </w:tc>
      </w:tr>
      <w:tr>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r>
          </w:p>
        </w:tc>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J.620100.017.02</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2"/>
                <w:u w:val="none"/>
              </w:rPr>
              <w:t>Mengimplementasikan pemrograman terstruktur</w:t>
            </w:r>
          </w:p>
        </w:tc>
      </w:tr>
      <w:tr>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r>
          </w:p>
        </w:tc>
        <w:tc>
          <w:tcPr>
            <w:tcW w:type="dxa" w:w="264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i w:val="0"/>
                <w:sz w:val="22"/>
                <w:u w:val="none"/>
              </w:rPr>
              <w:t>J.620100.019.02</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2"/>
                <w:u w:val="none"/>
              </w:rPr>
              <w:t>Menggunakan library atau komponen pre-existing</w:t>
            </w:r>
          </w:p>
        </w:tc>
      </w:tr>
    </w:tbl>
    <w:p/>
    <w:p>
      <w:pPr>
        <w:spacing w:before="160" w:after="60"/>
        <w:jc w:val="left"/>
      </w:pPr>
      <w:r>
        <w:rPr>
          <w:rFonts w:ascii="Times New Roman" w:hAnsi="Times New Roman"/>
          <w:b/>
          <w:i/>
          <w:sz w:val="24"/>
          <w:u w:val="none"/>
        </w:rPr>
        <w:t>B.  J.620100.010.01 — Menerapkan Perintah Eksekusi Berbasis Teks, Grafik, dan Multimedia</w:t>
      </w:r>
    </w:p>
    <w:p>
      <w:pPr>
        <w:spacing w:before="0" w:after="120"/>
        <w:ind w:firstLine="709"/>
        <w:jc w:val="both"/>
      </w:pPr>
      <w:r>
        <w:rPr>
          <w:rFonts w:ascii="Times New Roman" w:hAnsi="Times New Roman"/>
          <w:b w:val="0"/>
          <w:i w:val="0"/>
          <w:sz w:val="24"/>
          <w:u w:val="none"/>
        </w:rPr>
        <w:t>Unit kompetensi ini mensyaratkan kemampuan menggunakan perintah eksekusi bahasa pemrograman dalam tiga modalitas: teks, grafik, dan multimedia. Pada proyek Smart Attendance, ketiga modalitas ini diimplementasikan secara penuh dan terintegrasi dalam satu alur kerja absensi.</w:t>
      </w:r>
    </w:p>
    <w:p>
      <w:pPr>
        <w:spacing w:before="160" w:after="60"/>
        <w:jc w:val="left"/>
      </w:pPr>
      <w:r>
        <w:rPr>
          <w:rFonts w:ascii="Times New Roman" w:hAnsi="Times New Roman"/>
          <w:b/>
          <w:i/>
          <w:sz w:val="24"/>
          <w:u w:val="none"/>
        </w:rPr>
        <w:t xml:space="preserve">   1.  Berbasis Teks — Form dan REST API</w:t>
      </w:r>
    </w:p>
    <w:p>
      <w:pPr>
        <w:spacing w:before="0" w:after="120"/>
        <w:ind w:firstLine="709"/>
        <w:jc w:val="both"/>
      </w:pPr>
      <w:r>
        <w:rPr>
          <w:rFonts w:ascii="Times New Roman" w:hAnsi="Times New Roman"/>
          <w:b w:val="0"/>
          <w:i w:val="0"/>
          <w:sz w:val="24"/>
          <w:u w:val="none"/>
        </w:rPr>
        <w:t>Seluruh interaksi data antara frontend dan backend dilakukan melalui REST API berbasis HTTP. Frontend mengirim payload JSON (latitude, longitude, foto_selfie, dll.) melalui Axios, dan backend merespons dengan objek JSON berisi status sukses atau pesan error. Form login, form jadwal, form lokasi, dan form izin semuanya memproses input teks dari pengguna dan mengirimkannya ke server untuk diproses.</w:t>
      </w:r>
    </w:p>
    <w:p>
      <w:pPr>
        <w:spacing w:before="120" w:after="40"/>
        <w:ind w:left="567"/>
        <w:jc w:val="left"/>
      </w:pPr>
      <w:r>
        <w:rPr>
          <w:rFonts w:ascii="Times New Roman" w:hAnsi="Times New Roman"/>
          <w:b/>
          <w:i/>
          <w:sz w:val="20"/>
        </w:rPr>
        <w:t>Kode 1. Service API berbasis teks (JSON request/response) — attendanceApi.js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frontend/src/services/attendanceApi.js</w:t>
              <w:br/>
              <w:t>export const attendanceApi = {</w:t>
              <w:br/>
              <w:t xml:space="preserve">  submitApel: async (data) =&gt; {</w:t>
              <w:br/>
              <w:t xml:space="preserve">    const response = await apiClient.post('/attendance/apel', data);</w:t>
              <w:br/>
              <w:t xml:space="preserve">    return response.data;  // respons JSON dari server</w:t>
              <w:br/>
              <w:t xml:space="preserve">  },</w:t>
              <w:br/>
              <w:t xml:space="preserve">  getAttendance: async (params) =&gt; {</w:t>
              <w:br/>
              <w:t xml:space="preserve">    const response = await apiClient.get('/attendance', { params });</w:t>
              <w:br/>
              <w:t xml:space="preserve">    return response.data;</w:t>
              <w:br/>
              <w:t xml:space="preserve">  },</w:t>
              <w:br/>
              <w: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Form Login — Input Teks dan Respons Server  ]</w:t>
              <w:br/>
              <w:br/>
            </w:r>
          </w:p>
        </w:tc>
      </w:tr>
    </w:tbl>
    <w:p>
      <w:pPr>
        <w:spacing w:before="40" w:after="200"/>
        <w:jc w:val="center"/>
      </w:pPr>
      <w:r>
        <w:rPr>
          <w:rFonts w:ascii="Times New Roman" w:hAnsi="Times New Roman"/>
          <w:i/>
          <w:sz w:val="20"/>
        </w:rPr>
        <w:t>Gambar 1. Perintah eksekusi berbasis teks: form login mengirim username/password ke API</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Form Tambah Jadwal Apel — Input dan Simpan ke Database  ]</w:t>
              <w:br/>
              <w:br/>
            </w:r>
          </w:p>
        </w:tc>
      </w:tr>
    </w:tbl>
    <w:p>
      <w:pPr>
        <w:spacing w:before="40" w:after="200"/>
        <w:jc w:val="center"/>
      </w:pPr>
      <w:r>
        <w:rPr>
          <w:rFonts w:ascii="Times New Roman" w:hAnsi="Times New Roman"/>
          <w:i/>
          <w:sz w:val="20"/>
        </w:rPr>
        <w:t>Gambar 2. Form jadwal: eksekusi berbasis teks mengirim data ke endpoint POST /api/jadwal</w:t>
      </w:r>
    </w:p>
    <w:p>
      <w:pPr>
        <w:spacing w:before="160" w:after="60"/>
        <w:jc w:val="left"/>
      </w:pPr>
      <w:r>
        <w:rPr>
          <w:rFonts w:ascii="Times New Roman" w:hAnsi="Times New Roman"/>
          <w:b/>
          <w:i/>
          <w:sz w:val="24"/>
          <w:u w:val="none"/>
        </w:rPr>
        <w:t xml:space="preserve">   2.  Berbasis Grafik — Peta Interaktif (Leaflet)</w:t>
      </w:r>
    </w:p>
    <w:p>
      <w:pPr>
        <w:spacing w:before="0" w:after="120"/>
        <w:ind w:firstLine="709"/>
        <w:jc w:val="both"/>
      </w:pPr>
      <w:r>
        <w:rPr>
          <w:rFonts w:ascii="Times New Roman" w:hAnsi="Times New Roman"/>
          <w:b w:val="0"/>
          <w:i w:val="0"/>
          <w:sz w:val="24"/>
          <w:u w:val="none"/>
        </w:rPr>
        <w:t>Komponen AttendanceLocation.jsx merender peta interaktif berbasis Leaflet dengan dua layer grafik: marker posisi pengguna dan lingkaran radius titik apel admin. Peta diambil dari tile server OpenStreetMap dan dirender pada kanvas HTML5 secara dinamis berdasarkan koordinat GPS real-time.</w:t>
      </w:r>
    </w:p>
    <w:p>
      <w:pPr>
        <w:spacing w:before="120" w:after="40"/>
        <w:ind w:left="567"/>
        <w:jc w:val="left"/>
      </w:pPr>
      <w:r>
        <w:rPr>
          <w:rFonts w:ascii="Times New Roman" w:hAnsi="Times New Roman"/>
          <w:b/>
          <w:i/>
          <w:sz w:val="20"/>
        </w:rPr>
        <w:t>Kode 2. Rendering peta dan grafik radius — AttendanceLocation.jsx</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frontend/src/components/attendance/AttendanceLocation.jsx</w:t>
              <w:br/>
              <w:t>&lt;MapContainer center={[location.lat, location.lng]} zoom={16}&gt;</w:t>
              <w:br/>
              <w:t xml:space="preserve">  &lt;TileLayer url="https://{s}.tile.openstreetmap.org/{z}/{x}/{y}.png" /&gt;</w:t>
              <w:br/>
              <w:t xml:space="preserve">  &lt;Marker position={[location.lat, location.lng]} icon={mapMarkerIcon}&gt;</w:t>
              <w:br/>
              <w:t xml:space="preserve">    &lt;Popup&gt;Lokasi Anda&lt;/Popup&gt;</w:t>
              <w:br/>
              <w:t xml:space="preserve">  &lt;/Marker&gt;</w:t>
              <w:br/>
              <w:t xml:space="preserve">  {/* Lingkaran radius titik apel admin */}</w:t>
              <w:br/>
              <w:t xml:space="preserve">  &lt;Circle center={officeCoord}</w:t>
              <w:br/>
              <w:t xml:space="preserve">          pathOptions={{ color: '#10b981', fillOpacity: 0.15 }}</w:t>
              <w:br/>
              <w:t xml:space="preserve">          radius={Number(settings.MAX_RADIUS)} /&gt;</w:t>
              <w:br/>
              <w:t xml:space="preserve">  &lt;Marker position={officeCoord} icon={mapMarkerIcon}&gt;</w:t>
              <w:br/>
              <w:t xml:space="preserve">    &lt;Popup&gt;Lokasi Apel&lt;/Popup&gt;</w:t>
              <w:br/>
              <w:t xml:space="preserve">  &lt;/Marker&gt;</w:t>
              <w:br/>
              <w:t>&lt;/MapContainer&gt;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Peta Leaflet — Marker Pengguna dan Lingkaran Radius Apel  ]</w:t>
              <w:br/>
              <w:br/>
            </w:r>
          </w:p>
        </w:tc>
      </w:tr>
    </w:tbl>
    <w:p>
      <w:pPr>
        <w:spacing w:before="40" w:after="200"/>
        <w:jc w:val="center"/>
      </w:pPr>
      <w:r>
        <w:rPr>
          <w:rFonts w:ascii="Times New Roman" w:hAnsi="Times New Roman"/>
          <w:i/>
          <w:sz w:val="20"/>
        </w:rPr>
        <w:t>Gambar 3. Eksekusi berbasis grafik: peta interaktif Leaflet dengan marker dan lingkaran radius</w:t>
      </w:r>
    </w:p>
    <w:p>
      <w:pPr>
        <w:spacing w:before="0" w:after="120"/>
        <w:ind w:firstLine="709"/>
        <w:jc w:val="both"/>
      </w:pPr>
      <w:r>
        <w:rPr>
          <w:rFonts w:ascii="Times New Roman" w:hAnsi="Times New Roman"/>
          <w:b w:val="0"/>
          <w:i w:val="0"/>
          <w:sz w:val="24"/>
          <w:u w:val="none"/>
        </w:rPr>
        <w:t>Ekspor laporan PDF juga termasuk eksekusi berbasis grafik. Fungsi createAttendancePdf() pada attendanceReport.js menggunakan jsPDF untuk menggambar header, garis pemisah, dan tabel berformat warna (baris alternating) pada kanvas PDF A4 landscape.</w:t>
      </w:r>
    </w:p>
    <w:p>
      <w:pPr>
        <w:spacing w:before="120" w:after="40"/>
        <w:ind w:left="567"/>
        <w:jc w:val="left"/>
      </w:pPr>
      <w:r>
        <w:rPr>
          <w:rFonts w:ascii="Times New Roman" w:hAnsi="Times New Roman"/>
          <w:b/>
          <w:i/>
          <w:sz w:val="20"/>
        </w:rPr>
        <w:t>Kode 3. Generate PDF bergrafis dengan jsPDF &amp; autotable — attendanceReport.js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frontend/src/reports/attendanceReport.js</w:t>
              <w:br/>
              <w:t>const doc = new jsPDF({ orientation: 'landscape', unit: 'mm', format: 'a4' });</w:t>
              <w:br/>
              <w:t>doc.setFontSize(16);</w:t>
              <w:br/>
              <w:t>doc.setFont('helvetica', 'bold');</w:t>
              <w:br/>
              <w:t>doc.text('Rekap Absensi Mahasiswa', 148, 15, { align: 'center' });</w:t>
              <w:br/>
              <w:t>// Garis grafis pemisah header</w:t>
              <w:br/>
              <w:t>doc.setDrawColor(2, 132, 199);</w:t>
              <w:br/>
              <w:t>doc.setLineWidth(0.5);</w:t>
              <w:br/>
              <w:t>doc.line(14, 31, 283, 31);</w:t>
              <w:br/>
              <w:t>// Tabel dengan warna per status</w:t>
              <w:br/>
              <w:t>autoTable(doc, {</w:t>
              <w:br/>
              <w:t xml:space="preserve">  head: [['No', 'Nama', 'Kelas', 'Tanggal', 'Waktu', 'Status']],</w:t>
              <w:br/>
              <w:t xml:space="preserve">  body: tableData,</w:t>
              <w:br/>
              <w:t xml:space="preserve">  headStyles: { fillColor: [2, 132, 199], textColor: [255, 255, 255] },</w:t>
              <w:br/>
              <w:t xml:space="preserve">  alternateRowStyles: { fillColor: [248, 250, 252] },</w:t>
              <w:br/>
              <w: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Ekspor PDF — Laporan Rekap Absensi Bergrafis  ]</w:t>
              <w:br/>
              <w:br/>
            </w:r>
          </w:p>
        </w:tc>
      </w:tr>
    </w:tbl>
    <w:p>
      <w:pPr>
        <w:spacing w:before="40" w:after="200"/>
        <w:jc w:val="center"/>
      </w:pPr>
      <w:r>
        <w:rPr>
          <w:rFonts w:ascii="Times New Roman" w:hAnsi="Times New Roman"/>
          <w:i/>
          <w:sz w:val="20"/>
        </w:rPr>
        <w:t>Gambar 4. Eksekusi berbasis grafik: laporan PDF dengan header berwarna dan tabel terformat</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Ekspor Excel — File .xlsx dengan Warna Status HADIR/TERLAMBAT  ]</w:t>
              <w:br/>
              <w:br/>
            </w:r>
          </w:p>
        </w:tc>
      </w:tr>
    </w:tbl>
    <w:p>
      <w:pPr>
        <w:spacing w:before="40" w:after="200"/>
        <w:jc w:val="center"/>
      </w:pPr>
      <w:r>
        <w:rPr>
          <w:rFonts w:ascii="Times New Roman" w:hAnsi="Times New Roman"/>
          <w:i/>
          <w:sz w:val="20"/>
        </w:rPr>
        <w:t>Gambar 5. Eksekusi berbasis teks/data: file Excel dengan warna conditional per status</w:t>
      </w:r>
    </w:p>
    <w:p>
      <w:pPr>
        <w:spacing w:before="160" w:after="60"/>
        <w:jc w:val="left"/>
      </w:pPr>
      <w:r>
        <w:rPr>
          <w:rFonts w:ascii="Times New Roman" w:hAnsi="Times New Roman"/>
          <w:b/>
          <w:i/>
          <w:sz w:val="24"/>
          <w:u w:val="none"/>
        </w:rPr>
        <w:t xml:space="preserve">   3.  Berbasis Multimedia — Kamera Selfie</w:t>
      </w:r>
    </w:p>
    <w:p>
      <w:pPr>
        <w:spacing w:before="0" w:after="120"/>
        <w:ind w:firstLine="709"/>
        <w:jc w:val="both"/>
      </w:pPr>
      <w:r>
        <w:rPr>
          <w:rFonts w:ascii="Times New Roman" w:hAnsi="Times New Roman"/>
          <w:b w:val="0"/>
          <w:i w:val="0"/>
          <w:sz w:val="24"/>
          <w:u w:val="none"/>
        </w:rPr>
        <w:t>Komponen SelfieCamera.jsx mengakses kamera perangkat melalui Web API getUserMedia() yang dikelola oleh library react-webcam. Komponen ini menampilkan pratinjau video live dari webcam, memungkinkan pengguna mengambil foto (screenshot frame video), dan mengirim hasil capture sebagai data URL base64 JPEG ke server untuk divalidasi menggunakan library Sharp.</w:t>
      </w:r>
    </w:p>
    <w:p>
      <w:pPr>
        <w:spacing w:before="120" w:after="40"/>
        <w:ind w:left="567"/>
        <w:jc w:val="left"/>
      </w:pPr>
      <w:r>
        <w:rPr>
          <w:rFonts w:ascii="Times New Roman" w:hAnsi="Times New Roman"/>
          <w:b/>
          <w:i/>
          <w:sz w:val="20"/>
        </w:rPr>
        <w:t>Kode 4. Akses kamera dan capture foto (multimedia) — SelfieCamera.jsx</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frontend/src/components/attendance/SelfieCamera.jsx</w:t>
              <w:br/>
              <w:t>import Webcam from 'react-webcam';</w:t>
              <w:br/>
              <w:br/>
              <w:t>// Komponen webcam dengan akses kamera real-time</w:t>
              <w:br/>
              <w:t>&lt;Webcam</w:t>
              <w:br/>
              <w:t xml:space="preserve">  audio={false}</w:t>
              <w:br/>
              <w:t xml:space="preserve">  ref={webcamRef}</w:t>
              <w:br/>
              <w:t xml:space="preserve">  screenshotFormat="image/jpeg"</w:t>
              <w:br/>
              <w:t xml:space="preserve">  className="w-full h-full object-cover"</w:t>
              <w:br/>
              <w:t xml:space="preserve">  videoConstraints={{ facingMode: 'user' }}</w:t>
              <w:br/>
              <w:t xml:space="preserve">  onLoadedData={markReady}      // callback saat stream siap</w:t>
              <w:br/>
              <w:t xml:space="preserve">  onUserMediaError={handleErr}  // penanganan error izin kamera</w:t>
              <w:br/>
              <w:t xml:space="preserve">  aria-label="Pratinjau kamera selfie"</w:t>
              <w:br/>
              <w:t>/&gt;</w:t>
              <w:br/>
              <w:br/>
              <w:t>// Mengambil foto dari frame video aktif</w:t>
              <w:br/>
              <w:t>const image = webcamRef.current?.getScreenshot();</w:t>
              <w:br/>
              <w:t>// image → 'data:image/jpeg;base64,/9j/4AAQ...' (multimedia output)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Komponen Kamera Selfie — Pratinjau Video Live  ]</w:t>
              <w:br/>
              <w:br/>
            </w:r>
          </w:p>
        </w:tc>
      </w:tr>
    </w:tbl>
    <w:p>
      <w:pPr>
        <w:spacing w:before="40" w:after="200"/>
        <w:jc w:val="center"/>
      </w:pPr>
      <w:r>
        <w:rPr>
          <w:rFonts w:ascii="Times New Roman" w:hAnsi="Times New Roman"/>
          <w:i/>
          <w:sz w:val="20"/>
        </w:rPr>
        <w:t>Gambar 6. Eksekusi berbasis multimedia: pratinjau kamera live sebelum capture</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Komponen Kamera Selfie — Hasil Foto yang Diambil  ]</w:t>
              <w:br/>
              <w:br/>
            </w:r>
          </w:p>
        </w:tc>
      </w:tr>
    </w:tbl>
    <w:p>
      <w:pPr>
        <w:spacing w:before="40" w:after="200"/>
        <w:jc w:val="center"/>
      </w:pPr>
      <w:r>
        <w:rPr>
          <w:rFonts w:ascii="Times New Roman" w:hAnsi="Times New Roman"/>
          <w:i/>
          <w:sz w:val="20"/>
        </w:rPr>
        <w:t>Gambar 7. Hasil capture foto selfie yang siap dikirim bersama data absensi</w:t>
      </w:r>
    </w:p>
    <w:p>
      <w:pPr>
        <w:spacing w:before="160" w:after="60"/>
        <w:jc w:val="left"/>
      </w:pPr>
      <w:r>
        <w:rPr>
          <w:rFonts w:ascii="Times New Roman" w:hAnsi="Times New Roman"/>
          <w:b/>
          <w:i/>
          <w:sz w:val="24"/>
          <w:u w:val="none"/>
        </w:rPr>
        <w:t>C.  J.620100.015.01 — Menyusun Fungsi, File, dan Sumber Daya dalam Organisasi Rapi</w:t>
      </w:r>
    </w:p>
    <w:p>
      <w:pPr>
        <w:spacing w:before="0" w:after="120"/>
        <w:ind w:firstLine="709"/>
        <w:jc w:val="both"/>
      </w:pPr>
      <w:r>
        <w:rPr>
          <w:rFonts w:ascii="Times New Roman" w:hAnsi="Times New Roman"/>
          <w:b w:val="0"/>
          <w:i w:val="0"/>
          <w:sz w:val="24"/>
          <w:u w:val="none"/>
        </w:rPr>
        <w:t>Proyek Smart Attendance menggunakan struktur direktori yang terstandar dan konsisten untuk memisahkan setiap lapisan aplikasi. Setiap file memiliki satu tanggung jawab yang terdefinisi dengan jelas, sehingga mudah ditemukan, dimodifikasi, dan diuji secara terpisah.</w:t>
      </w:r>
    </w:p>
    <w:p>
      <w:pPr>
        <w:spacing w:before="120" w:after="40"/>
        <w:ind w:left="567"/>
        <w:jc w:val="left"/>
      </w:pPr>
      <w:r>
        <w:rPr>
          <w:rFonts w:ascii="Times New Roman" w:hAnsi="Times New Roman"/>
          <w:b/>
          <w:i/>
          <w:sz w:val="20"/>
        </w:rPr>
        <w:t>Kode 5. Struktur direktori proyek (frontend &amp; backend)</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frontend/src/</w:t>
              <w:br/>
              <w:t>├── pages/          # Halaman utama: Login.jsx, UserDashboard.jsx, AdminDashboard.jsx</w:t>
              <w:br/>
              <w:t>├── components/</w:t>
              <w:br/>
              <w:t>│   ├── ui/         # Komponen primitif: Button, Input, Select, Card, Modal, Badge...</w:t>
              <w:br/>
              <w:t>│   └── attendance/ # Komponen domain: SelfieCamera, AttendanceLocation, History</w:t>
              <w:br/>
              <w:t>├── hooks/          # Custom hooks: useCurrentLocation, useDebounce, useUiFeedback</w:t>
              <w:br/>
              <w:t>├── services/       # API layer: attendanceApi, izinApi, jadwalApi, lokasiApi...</w:t>
              <w:br/>
              <w:t>├── reports/        # Logika ekspor: attendanceReport.js (PDF &amp; Excel)</w:t>
              <w:br/>
              <w:t>└── utils/          # Utilitas murni: dateTime.js</w:t>
              <w:br/>
              <w:br/>
              <w:t>backend/src/</w:t>
              <w:br/>
              <w:t>├── routes/         # Endpoint API: attendance, auth, izin, jadwal, lokasi, users...</w:t>
              <w:br/>
              <w:t>├── middlewares/    # auth.js: authMiddleware, adminOnly</w:t>
              <w:br/>
              <w:t>└── utils/          # validation.js, distance.js, dateTime.js, helpers.js, prisma.js</w:t>
            </w:r>
          </w:p>
        </w:tc>
      </w:tr>
    </w:tbl>
    <w:p>
      <w:pPr>
        <w:spacing w:after="80"/>
      </w:pPr>
    </w:p>
    <w:p>
      <w:pPr>
        <w:spacing w:before="0" w:after="120"/>
        <w:ind w:firstLine="709"/>
        <w:jc w:val="both"/>
      </w:pPr>
      <w:r>
        <w:rPr>
          <w:rFonts w:ascii="Times New Roman" w:hAnsi="Times New Roman"/>
          <w:b w:val="0"/>
          <w:i w:val="0"/>
          <w:sz w:val="24"/>
          <w:u w:val="none"/>
        </w:rPr>
        <w:t>Pemisahan lapisan ini mengikuti prinsip Clean Architecture: komponen UI (components/ui) tidak mengetahui detail API, service layer (services/) tidak mengetahui detail komponen, dan utils berisi fungsi murni tanpa side effects. Backend menggunakan pola serupa: routes menangani HTTP, middlewares menangani autentikasi, dan utils berisi logika yang dapat digunakan bersama.</w:t>
      </w:r>
    </w:p>
    <w:p>
      <w:pPr>
        <w:spacing w:before="160" w:after="60"/>
        <w:jc w:val="left"/>
      </w:pPr>
      <w:r>
        <w:rPr>
          <w:rFonts w:ascii="Times New Roman" w:hAnsi="Times New Roman"/>
          <w:b/>
          <w:i/>
          <w:sz w:val="24"/>
          <w:u w:val="none"/>
        </w:rPr>
        <w:t xml:space="preserve">   Contoh Pemisahan Tanggung Jawab</w:t>
      </w:r>
    </w:p>
    <w:p>
      <w:pPr>
        <w:spacing w:after="120"/>
        <w:ind w:left="709"/>
        <w:jc w:val="both"/>
      </w:pPr>
      <w:r>
        <w:rPr>
          <w:rFonts w:ascii="Times New Roman" w:hAnsi="Times New Roman"/>
          <w:b w:val="0"/>
          <w:i w:val="0"/>
          <w:sz w:val="24"/>
          <w:u w:val="none"/>
        </w:rPr>
        <w:t>Logika ekspor laporan dipisahkan ke file tersendiri (attendanceReport.js) dan tidak ditulis langsung di komponen AdminDashboard.jsx. Validasi GPS dan selfie dipisahkan ke backend/src/utils/validation.js dan dipanggil dari route handler. Perhitungan jarak Haversine diisolasi di backend/src/utils/distance.js.</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Struktur Folder Proyek di VS Code / File Explorer  ]</w:t>
              <w:br/>
              <w:br/>
            </w:r>
          </w:p>
        </w:tc>
      </w:tr>
    </w:tbl>
    <w:p>
      <w:pPr>
        <w:spacing w:before="40" w:after="200"/>
        <w:jc w:val="center"/>
      </w:pPr>
      <w:r>
        <w:rPr>
          <w:rFonts w:ascii="Times New Roman" w:hAnsi="Times New Roman"/>
          <w:i/>
          <w:sz w:val="20"/>
        </w:rPr>
        <w:t>Gambar 8. Organisasi direktori: struktur folder frontend dan backend yang terpisah dan rapi</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Isi Direktori components/ui — Komponen Primitif  ]</w:t>
              <w:br/>
              <w:br/>
            </w:r>
          </w:p>
        </w:tc>
      </w:tr>
    </w:tbl>
    <w:p>
      <w:pPr>
        <w:spacing w:before="40" w:after="200"/>
        <w:jc w:val="center"/>
      </w:pPr>
      <w:r>
        <w:rPr>
          <w:rFonts w:ascii="Times New Roman" w:hAnsi="Times New Roman"/>
          <w:i/>
          <w:sz w:val="20"/>
        </w:rPr>
        <w:t>Gambar 9. Komponen UI primitif terpusat di satu folder</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Isi Direktori backend/src/utils — Utilitas Backend  ]</w:t>
              <w:br/>
              <w:br/>
            </w:r>
          </w:p>
        </w:tc>
      </w:tr>
    </w:tbl>
    <w:p>
      <w:pPr>
        <w:spacing w:before="40" w:after="200"/>
        <w:jc w:val="center"/>
      </w:pPr>
      <w:r>
        <w:rPr>
          <w:rFonts w:ascii="Times New Roman" w:hAnsi="Times New Roman"/>
          <w:i/>
          <w:sz w:val="20"/>
        </w:rPr>
        <w:t>Gambar 10. Utilitas backend terpisah: validation.js, distance.js, dateTime.js</w:t>
      </w:r>
    </w:p>
    <w:p>
      <w:pPr>
        <w:spacing w:before="160" w:after="60"/>
        <w:jc w:val="left"/>
      </w:pPr>
      <w:r>
        <w:rPr>
          <w:rFonts w:ascii="Times New Roman" w:hAnsi="Times New Roman"/>
          <w:b/>
          <w:i/>
          <w:sz w:val="24"/>
          <w:u w:val="none"/>
        </w:rPr>
        <w:t>D.  J.620100.016.01 — Menulis Kode Sesuai Guidelines dan Best Practices</w:t>
      </w:r>
    </w:p>
    <w:p>
      <w:pPr>
        <w:spacing w:before="0" w:after="120"/>
        <w:ind w:firstLine="709"/>
        <w:jc w:val="both"/>
      </w:pPr>
      <w:r>
        <w:rPr>
          <w:rFonts w:ascii="Times New Roman" w:hAnsi="Times New Roman"/>
          <w:b w:val="0"/>
          <w:i w:val="0"/>
          <w:sz w:val="24"/>
          <w:u w:val="none"/>
        </w:rPr>
        <w:t>Kode pada proyek Smart Attendance ditulis mengikuti guidelines dan best practices yang terstandar, mencakup konvensi penamaan, validasi ketat, keamanan autentikasi, penanganan error, aksesibilitas, dan pemeriksaan kode otomatis menggunakan ESLint.</w:t>
      </w:r>
    </w:p>
    <w:tbl>
      <w:tblPr>
        <w:tblW w:type="auto" w:w="0"/>
        <w:jc w:val="center"/>
        <w:tblLook w:firstColumn="1" w:firstRow="1" w:lastColumn="0" w:lastRow="0" w:noHBand="0" w:noVBand="1" w:val="04A0"/>
      </w:tblPr>
      <w:tblGrid>
        <w:gridCol w:w="2646"/>
        <w:gridCol w:w="2646"/>
        <w:gridCol w:w="2646"/>
      </w:tblGrid>
      <w:tr>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Praktik</w:t>
            </w:r>
          </w:p>
        </w:tc>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Lokasi</w:t>
            </w:r>
          </w:p>
        </w:tc>
        <w:tc>
          <w:tcPr>
            <w:tcW w:type="dxa" w:w="2646"/>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2"/>
                <w:u w:val="none"/>
              </w:rPr>
              <w:t>Deskripsi</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Komponen reusable</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components/ui/</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Input, Button, Select, Card, Modal dengan prop interface jelas</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Penamaan konvensi</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Seluruh proyek</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PascalCase komponen, camelCase utils, UPPER_SNAKE konstanta</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Validasi ketat server</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utils/validation.js</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parseFiniteDecimal, validateGps, validateSelfie, validateLocation</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JWT Authentication</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middlewares/auth.js</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authMiddleware memverifikasi token, adminOnly membatasi role</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Anti double-submit</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attendance.routes.js</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activeRequests Set mencegah request duplikat per user</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Penanganan error</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Semua routes</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Try-catch, ValidationError class, kode HTTP status sesuai</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ESLint 0 error</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frontend/.eslintrc.*</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Pemeriksaan kode otomatis: 0 error pada npm run lint</w:t>
            </w:r>
          </w:p>
        </w:tc>
      </w:tr>
      <w:tr>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ARIA Aksesibilitas</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Input, SelfieCamera</w:t>
            </w:r>
          </w:p>
        </w:tc>
        <w:tc>
          <w:tcPr>
            <w:tcW w:type="dxa" w:w="264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aria-describedby, aria-invalid, aria-label, role='alert'</w:t>
            </w:r>
          </w:p>
        </w:tc>
      </w:tr>
    </w:tbl>
    <w:p/>
    <w:p>
      <w:pPr>
        <w:spacing w:before="160" w:after="60"/>
        <w:jc w:val="left"/>
      </w:pPr>
      <w:r>
        <w:rPr>
          <w:rFonts w:ascii="Times New Roman" w:hAnsi="Times New Roman"/>
          <w:b/>
          <w:i/>
          <w:sz w:val="24"/>
          <w:u w:val="none"/>
        </w:rPr>
        <w:t xml:space="preserve">   1.  Konvensi Penamaan</w:t>
      </w:r>
    </w:p>
    <w:p>
      <w:pPr>
        <w:spacing w:before="120" w:after="40"/>
        <w:ind w:left="567"/>
        <w:jc w:val="left"/>
      </w:pPr>
      <w:r>
        <w:rPr>
          <w:rFonts w:ascii="Times New Roman" w:hAnsi="Times New Roman"/>
          <w:b/>
          <w:i/>
          <w:sz w:val="20"/>
        </w:rPr>
        <w:t>Kode 6. Konvensi penamaan yang konsisten di seluruh proyek</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Komponen React → PascalCase</w:t>
              <w:br/>
              <w:t>SelfieCamera.jsx     UserDashboard.jsx    AdminDashboard.jsx</w:t>
              <w:br/>
              <w:br/>
              <w:t>// File utilitas  → camelCase</w:t>
              <w:br/>
              <w:t>validation.js        dateTime.js          distance.js</w:t>
              <w:br/>
              <w:br/>
              <w:t>// File routes    → *.routes.js</w:t>
              <w:br/>
              <w:t>attendance.routes.js lokasi.routes.js     jadwal.routes.js</w:t>
              <w:br/>
              <w:br/>
              <w:t>// Konstanta      → UPPER_SNAKE_CASE</w:t>
              <w:br/>
              <w:t>const MAX_SELFIE_BYTES = 3 * 1024 * 1024;</w:t>
              <w:br/>
              <w:t>const SELFIE_PREFIX = 'data:image/jpeg;base64,';</w:t>
            </w:r>
          </w:p>
        </w:tc>
      </w:tr>
    </w:tbl>
    <w:p>
      <w:pPr>
        <w:spacing w:after="80"/>
      </w:pPr>
    </w:p>
    <w:p>
      <w:pPr>
        <w:spacing w:before="160" w:after="60"/>
        <w:jc w:val="left"/>
      </w:pPr>
      <w:r>
        <w:rPr>
          <w:rFonts w:ascii="Times New Roman" w:hAnsi="Times New Roman"/>
          <w:b/>
          <w:i/>
          <w:sz w:val="24"/>
          <w:u w:val="none"/>
        </w:rPr>
        <w:t xml:space="preserve">   2.  Validasi Ketat di Backend</w:t>
      </w:r>
    </w:p>
    <w:p>
      <w:pPr>
        <w:spacing w:before="0" w:after="120"/>
        <w:ind w:firstLine="709"/>
        <w:jc w:val="both"/>
      </w:pPr>
      <w:r>
        <w:rPr>
          <w:rFonts w:ascii="Times New Roman" w:hAnsi="Times New Roman"/>
          <w:b w:val="0"/>
          <w:i w:val="0"/>
          <w:sz w:val="24"/>
          <w:u w:val="none"/>
        </w:rPr>
        <w:t>Semua input dari pengguna divalidasi secara ketat di sisi server menggunakan fungsi-fungsi spesifik di validation.js. Pendekatan ini mencegah data tidak valid masuk ke database dan melindungi dari serangan injection.</w:t>
      </w:r>
    </w:p>
    <w:p>
      <w:pPr>
        <w:spacing w:before="120" w:after="40"/>
        <w:ind w:left="567"/>
        <w:jc w:val="left"/>
      </w:pPr>
      <w:r>
        <w:rPr>
          <w:rFonts w:ascii="Times New Roman" w:hAnsi="Times New Roman"/>
          <w:b/>
          <w:i/>
          <w:sz w:val="20"/>
        </w:rPr>
        <w:t>Kode 7. Fungsi validasi GPS yang ketat — validation.js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backend/src/utils/validation.js</w:t>
              <w:br/>
              <w:t>function validateGps({ latitude, longitude, accuracy, gps_timestamp }) {</w:t>
              <w:br/>
              <w:t xml:space="preserve">  const coordinates = validateCoordinates(latitude, longitude);</w:t>
              <w:br/>
              <w:t xml:space="preserve">  const acc = parseFiniteDecimal(accuracy, 'Akurasi GPS');</w:t>
              <w:br/>
              <w:t xml:space="preserve">  if (acc &lt; 0) throw new ValidationError('Akurasi GPS tidak boleh negatif.');</w:t>
              <w:br/>
              <w:t xml:space="preserve">  if (acc &gt; 100)</w:t>
              <w:br/>
              <w:t xml:space="preserve">    throw new ValidationError(</w:t>
              <w:br/>
              <w:t xml:space="preserve">      'Akurasi GPS terlalu rendah. Aktifkan GPS akurasi tinggi.');</w:t>
              <w:br/>
              <w:t xml:space="preserve">  return { ...coordinates, accuracy: acc };</w:t>
              <w:br/>
              <w:t>}</w:t>
            </w:r>
          </w:p>
        </w:tc>
      </w:tr>
    </w:tbl>
    <w:p>
      <w:pPr>
        <w:spacing w:after="80"/>
      </w:pPr>
    </w:p>
    <w:p>
      <w:pPr>
        <w:spacing w:before="160" w:after="60"/>
        <w:jc w:val="left"/>
      </w:pPr>
      <w:r>
        <w:rPr>
          <w:rFonts w:ascii="Times New Roman" w:hAnsi="Times New Roman"/>
          <w:b/>
          <w:i/>
          <w:sz w:val="24"/>
          <w:u w:val="none"/>
        </w:rPr>
        <w:t xml:space="preserve">   3.  Autentikasi JWT dan Otorisasi Role</w:t>
      </w:r>
    </w:p>
    <w:p>
      <w:pPr>
        <w:spacing w:before="120" w:after="40"/>
        <w:ind w:left="567"/>
        <w:jc w:val="left"/>
      </w:pPr>
      <w:r>
        <w:rPr>
          <w:rFonts w:ascii="Times New Roman" w:hAnsi="Times New Roman"/>
          <w:b/>
          <w:i/>
          <w:sz w:val="20"/>
        </w:rPr>
        <w:t>Kode 8. Middleware JWT Authentication dan Role Guard — auth.js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backend/src/middlewares/auth.js</w:t>
              <w:br/>
              <w:t>const authMiddleware = (req, res, next) =&gt; {</w:t>
              <w:br/>
              <w:t xml:space="preserve">  const token = req.headers.authorization?.split(' ')[1];</w:t>
              <w:br/>
              <w:t xml:space="preserve">  if (!token)</w:t>
              <w:br/>
              <w:t xml:space="preserve">    return res.status(401).json({ error: 'Unauthorized. Silakan login.' });</w:t>
              <w:br/>
              <w:t xml:space="preserve">  try {</w:t>
              <w:br/>
              <w:t xml:space="preserve">    req.user = jwt.verify(token, getJwtSecret());</w:t>
              <w:br/>
              <w:t xml:space="preserve">    next();</w:t>
              <w:br/>
              <w:t xml:space="preserve">  } catch (err) {</w:t>
              <w:br/>
              <w:t xml:space="preserve">    res.status(401).json({ error: 'Token tidak valid atau kedaluwarsa.' });</w:t>
              <w:br/>
              <w:t xml:space="preserve">  }</w:t>
              <w:br/>
              <w:t>};</w:t>
              <w:br/>
              <w:br/>
              <w:t>const adminOnly = (req, res, next) =&gt; {</w:t>
              <w:br/>
              <w:t xml:space="preserve">  if (req.user.role !== 'ADMIN')</w:t>
              <w:br/>
              <w:t xml:space="preserve">    return res.status(403).json({ error: 'Hanya admin yang dapat mengakses.' });</w:t>
              <w:br/>
              <w:t xml:space="preserve">  next();</w:t>
              <w:br/>
              <w: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Hasil npm run lint — 0 Error (Frontend)  ]</w:t>
              <w:br/>
              <w:br/>
            </w:r>
          </w:p>
        </w:tc>
      </w:tr>
    </w:tbl>
    <w:p>
      <w:pPr>
        <w:spacing w:before="40" w:after="200"/>
        <w:jc w:val="center"/>
      </w:pPr>
      <w:r>
        <w:rPr>
          <w:rFonts w:ascii="Times New Roman" w:hAnsi="Times New Roman"/>
          <w:i/>
          <w:sz w:val="20"/>
        </w:rPr>
        <w:t>Gambar 11. ESLint: 0 error pada pemeriksaan kode frontend</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Pesan Error API saat Token Tidak Valid (401 Unauthorized)  ]</w:t>
              <w:br/>
              <w:br/>
            </w:r>
          </w:p>
        </w:tc>
      </w:tr>
    </w:tbl>
    <w:p>
      <w:pPr>
        <w:spacing w:before="40" w:after="200"/>
        <w:jc w:val="center"/>
      </w:pPr>
      <w:r>
        <w:rPr>
          <w:rFonts w:ascii="Times New Roman" w:hAnsi="Times New Roman"/>
          <w:i/>
          <w:sz w:val="20"/>
        </w:rPr>
        <w:t>Gambar 12. Respons API terstandar saat autentikasi gagal</w:t>
      </w:r>
    </w:p>
    <w:p>
      <w:pPr>
        <w:spacing w:before="160" w:after="60"/>
        <w:jc w:val="left"/>
      </w:pPr>
      <w:r>
        <w:rPr>
          <w:rFonts w:ascii="Times New Roman" w:hAnsi="Times New Roman"/>
          <w:b/>
          <w:i/>
          <w:sz w:val="24"/>
          <w:u w:val="none"/>
        </w:rPr>
        <w:t>E.  J.620100.017.02 — Mengimplementasikan Pemrograman Terstruktur</w:t>
      </w:r>
    </w:p>
    <w:p>
      <w:pPr>
        <w:spacing w:before="0" w:after="120"/>
        <w:ind w:firstLine="709"/>
        <w:jc w:val="both"/>
      </w:pPr>
      <w:r>
        <w:rPr>
          <w:rFonts w:ascii="Times New Roman" w:hAnsi="Times New Roman"/>
          <w:b w:val="0"/>
          <w:i w:val="0"/>
          <w:sz w:val="24"/>
          <w:u w:val="none"/>
        </w:rPr>
        <w:t>Unit ini mensyaratkan implementasi tiga elemen dasar pemrograman terstruktur: fungsi (function), percabangan (selection), dan perulangan (iteration). Ketiganya diterapkan secara ekstensif pada logika bisnis proyek Smart Attendance, khususnya pada backend yang menangani validasi, kalkulasi, dan pemrosesan data absensi.</w:t>
      </w:r>
    </w:p>
    <w:p>
      <w:pPr>
        <w:spacing w:before="160" w:after="60"/>
        <w:jc w:val="left"/>
      </w:pPr>
      <w:r>
        <w:rPr>
          <w:rFonts w:ascii="Times New Roman" w:hAnsi="Times New Roman"/>
          <w:b/>
          <w:i/>
          <w:sz w:val="24"/>
          <w:u w:val="none"/>
        </w:rPr>
        <w:t xml:space="preserve">   1.  Fungsi — Haversine Distance Calculation</w:t>
      </w:r>
    </w:p>
    <w:p>
      <w:pPr>
        <w:spacing w:before="0" w:after="120"/>
        <w:ind w:firstLine="709"/>
        <w:jc w:val="both"/>
      </w:pPr>
      <w:r>
        <w:rPr>
          <w:rFonts w:ascii="Times New Roman" w:hAnsi="Times New Roman"/>
          <w:b w:val="0"/>
          <w:i w:val="0"/>
          <w:sz w:val="24"/>
          <w:u w:val="none"/>
        </w:rPr>
        <w:t>Fungsi getDistance() pada file distance.js mengimplementasikan formula Haversine untuk menghitung jarak dua titik koordinat GPS di permukaan bumi. Fungsi ini memiliki parameter input yang jelas (lat1, lon1, lat2, lon2) dan mengembalikan nilai tunggal (jarak dalam meter), sesuai prinsip Single Responsibility.</w:t>
      </w:r>
    </w:p>
    <w:p>
      <w:pPr>
        <w:spacing w:before="120" w:after="40"/>
        <w:ind w:left="567"/>
        <w:jc w:val="left"/>
      </w:pPr>
      <w:r>
        <w:rPr>
          <w:rFonts w:ascii="Times New Roman" w:hAnsi="Times New Roman"/>
          <w:b/>
          <w:i/>
          <w:sz w:val="20"/>
        </w:rPr>
        <w:t>Kode 9. Fungsi Haversine — getDistance() — distance.js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backend/src/utils/distance.js</w:t>
              <w:br/>
              <w:t>function getDistance(lat1, lon1, lat2, lon2) {</w:t>
              <w:br/>
              <w:t xml:space="preserve">  const radians = value =&gt; value * Math.PI / 180;</w:t>
              <w:br/>
              <w:t xml:space="preserve">  const a =</w:t>
              <w:br/>
              <w:t xml:space="preserve">    Math.sin(radians(lat2 - lat1) / 2) ** 2</w:t>
              <w:br/>
              <w:t xml:space="preserve">    + Math.cos(radians(lat1)) * Math.cos(radians(lat2))</w:t>
              <w:br/>
              <w:t xml:space="preserve">    * Math.sin(radians(lon2 - lon1) / 2) ** 2;</w:t>
              <w:br/>
              <w:t xml:space="preserve">  // Mencegah NaN akibat floating-point di titik antipodal</w:t>
              <w:br/>
              <w:t xml:space="preserve">  const bounded = Math.max(0, Math.min(1, a));</w:t>
              <w:br/>
              <w:t xml:space="preserve">  return 6371000 * 2 * Math.atan2(Math.sqrt(bounded), Math.sqrt(1 - bounded));</w:t>
              <w:br/>
              <w:t xml:space="preserve">  // Mengembalikan jarak dalam meter</w:t>
              <w:br/>
              <w:t>}</w:t>
              <w:br/>
              <w:t>module.exports = { getDistance };</w:t>
            </w:r>
          </w:p>
        </w:tc>
      </w:tr>
    </w:tbl>
    <w:p>
      <w:pPr>
        <w:spacing w:after="80"/>
      </w:pPr>
    </w:p>
    <w:p>
      <w:pPr>
        <w:spacing w:before="160" w:after="60"/>
        <w:jc w:val="left"/>
      </w:pPr>
      <w:r>
        <w:rPr>
          <w:rFonts w:ascii="Times New Roman" w:hAnsi="Times New Roman"/>
          <w:b/>
          <w:i/>
          <w:sz w:val="24"/>
          <w:u w:val="none"/>
        </w:rPr>
        <w:t xml:space="preserve">   2.  Percabangan — Penentuan Status HADIR / TERLAMBAT</w:t>
      </w:r>
    </w:p>
    <w:p>
      <w:pPr>
        <w:spacing w:before="0" w:after="120"/>
        <w:ind w:firstLine="709"/>
        <w:jc w:val="both"/>
      </w:pPr>
      <w:r>
        <w:rPr>
          <w:rFonts w:ascii="Times New Roman" w:hAnsi="Times New Roman"/>
          <w:b w:val="0"/>
          <w:i w:val="0"/>
          <w:sz w:val="24"/>
          <w:u w:val="none"/>
        </w:rPr>
        <w:t>Percabangan if-else digunakan untuk menentukan status absensi berdasarkan waktu submission dibandingkan batas waktu terlambat yang ditetapkan admin, serta untuk menolak absensi jika mahasiswa berada di luar radius lokasi apel.</w:t>
      </w:r>
    </w:p>
    <w:p>
      <w:pPr>
        <w:spacing w:before="120" w:after="40"/>
        <w:ind w:left="567"/>
        <w:jc w:val="left"/>
      </w:pPr>
      <w:r>
        <w:rPr>
          <w:rFonts w:ascii="Times New Roman" w:hAnsi="Times New Roman"/>
          <w:b/>
          <w:i/>
          <w:sz w:val="20"/>
        </w:rPr>
        <w:t>Kode 10. Percabangan logika absensi — attendance.routes.js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backend/src/routes/attendance.routes.js</w:t>
              <w:br/>
              <w:br/>
              <w:t>// [1] Percabangan: tolak jika di luar radius</w:t>
              <w:br/>
              <w:t>const distance = getDistance(lat, lon, adminLat, adminLon);</w:t>
              <w:br/>
              <w:t>if (distance &gt; adminRadius) {</w:t>
              <w:br/>
              <w:t xml:space="preserve">  return res.status(400).json({</w:t>
              <w:br/>
              <w:t xml:space="preserve">    success: false,</w:t>
              <w:br/>
              <w:t xml:space="preserve">    message: 'Anda berada di luar area lokasi apel.',</w:t>
              <w:br/>
              <w:t xml:space="preserve">    distance: Math.round(distance),</w:t>
              <w:br/>
              <w:t xml:space="preserve">    allowedRadius: adminRadius,</w:t>
              <w:br/>
              <w:t xml:space="preserve">  });</w:t>
              <w:br/>
              <w:t>}</w:t>
              <w:br/>
              <w:br/>
              <w:t>// [2] Percabangan: tentukan status berdasarkan waktu</w:t>
              <w:br/>
              <w:t>const isLate = nowTime &gt; (activeJadwal.batas_terlambat</w:t>
              <w:br/>
              <w:t xml:space="preserve">                          || activeJadwal.waktu_mulai);</w:t>
              <w:br/>
              <w:t>const status = isLate ? 'TERLAMBAT' : 'HADIR';</w:t>
              <w:br/>
              <w:br/>
              <w:t>// [3] Percabangan: blok double-submit</w:t>
              <w:br/>
              <w:t>if (activeRequests.has(req.user.id)) {</w:t>
              <w:br/>
              <w:t xml:space="preserve">  return res.status(429).json({</w:t>
              <w:br/>
              <w:t xml:space="preserve">    success: false,</w:t>
              <w:br/>
              <w:t xml:space="preserve">    message: 'Permintaan sedang diproses, harap tunggu.',</w:t>
              <w:br/>
              <w:t xml:space="preserve">  });</w:t>
              <w:br/>
              <w:t>}</w:t>
            </w:r>
          </w:p>
        </w:tc>
      </w:tr>
    </w:tbl>
    <w:p>
      <w:pPr>
        <w:spacing w:after="80"/>
      </w:pPr>
    </w:p>
    <w:p>
      <w:pPr>
        <w:spacing w:before="160" w:after="60"/>
        <w:jc w:val="left"/>
      </w:pPr>
      <w:r>
        <w:rPr>
          <w:rFonts w:ascii="Times New Roman" w:hAnsi="Times New Roman"/>
          <w:b/>
          <w:i/>
          <w:sz w:val="24"/>
          <w:u w:val="none"/>
        </w:rPr>
        <w:t xml:space="preserve">   3.  Perulangan — Rekap Per Kelas</w:t>
      </w:r>
    </w:p>
    <w:p>
      <w:pPr>
        <w:spacing w:before="0" w:after="120"/>
        <w:ind w:firstLine="709"/>
        <w:jc w:val="both"/>
      </w:pPr>
      <w:r>
        <w:rPr>
          <w:rFonts w:ascii="Times New Roman" w:hAnsi="Times New Roman"/>
          <w:b w:val="0"/>
          <w:i w:val="0"/>
          <w:sz w:val="24"/>
          <w:u w:val="none"/>
        </w:rPr>
        <w:t>Perulangan for-of digunakan untuk menghitung jumlah absensi per kelas dari data yang telah diambil dari database. Loop ini mengiterasi array kelas dan memfilter data attendance sesuai kelas yang sedang diproses.</w:t>
      </w:r>
    </w:p>
    <w:p>
      <w:pPr>
        <w:spacing w:before="120" w:after="40"/>
        <w:ind w:left="567"/>
        <w:jc w:val="left"/>
      </w:pPr>
      <w:r>
        <w:rPr>
          <w:rFonts w:ascii="Times New Roman" w:hAnsi="Times New Roman"/>
          <w:b/>
          <w:i/>
          <w:sz w:val="20"/>
        </w:rPr>
        <w:t>Kode 11. Perulangan rekap absensi per kelas — attendance.routes.js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backend/src/routes/attendance.routes.js — endpoint /api/attendance/stats</w:t>
              <w:br/>
              <w:br/>
              <w:t>const byKelas = {};</w:t>
              <w:br/>
              <w:t>const classes = ['MI 4A', 'MI 4B', 'MI 4C', 'MI 4D'];</w:t>
              <w:br/>
              <w:br/>
              <w:t>// Perulangan: hitung absensi per kelas</w:t>
              <w:br/>
              <w:t>for (const kelas of classes) {</w:t>
              <w:br/>
              <w:t xml:space="preserve">  byKelas[kelas] = todayAttendances.filter(</w:t>
              <w:br/>
              <w:t xml:space="preserve">    (a) =&gt; a.user.kelas === kelas</w:t>
              <w:br/>
              <w:t xml:space="preserve">  ).length;</w:t>
              <w:br/>
              <w:t>}</w:t>
              <w:br/>
              <w:br/>
              <w:t>// Hasil: { 'MI 4A': 28, 'MI 4B': 31, 'MI 4C': 25, 'MI 4D': 29 }</w:t>
              <w:br/>
              <w:t>res.json({ totalToday, hadir, terlambat, byKelas });</w:t>
            </w:r>
          </w:p>
        </w:tc>
      </w:tr>
    </w:tbl>
    <w:p>
      <w:pPr>
        <w:spacing w:after="80"/>
      </w:pPr>
    </w:p>
    <w:p>
      <w:pPr>
        <w:spacing w:before="160" w:after="60"/>
        <w:jc w:val="left"/>
      </w:pPr>
      <w:r>
        <w:rPr>
          <w:rFonts w:ascii="Times New Roman" w:hAnsi="Times New Roman"/>
          <w:b/>
          <w:i/>
          <w:sz w:val="24"/>
          <w:u w:val="none"/>
        </w:rPr>
        <w:t xml:space="preserve">   4.  Alur Validasi Bertingkat (Fungsi validateSelfie)</w:t>
      </w:r>
    </w:p>
    <w:p>
      <w:pPr>
        <w:spacing w:before="0" w:after="120"/>
        <w:ind w:firstLine="709"/>
        <w:jc w:val="both"/>
      </w:pPr>
      <w:r>
        <w:rPr>
          <w:rFonts w:ascii="Times New Roman" w:hAnsi="Times New Roman"/>
          <w:b w:val="0"/>
          <w:i w:val="0"/>
          <w:sz w:val="24"/>
          <w:u w:val="none"/>
        </w:rPr>
        <w:t>Fungsi validateSelfie() pada validation.js menerapkan urutan validasi bertahap: cek keberadaan nilai → cek format JPEG data URL → cek panjang base64 → cek karakter base64 → cek magic bytes 0xFF 0xD8 → decode piksel menggunakan Sharp. Setiap tahap melempar ValidationError jika tidak lolos.</w:t>
      </w:r>
    </w:p>
    <w:p>
      <w:pPr>
        <w:spacing w:before="120" w:after="40"/>
        <w:ind w:left="567"/>
        <w:jc w:val="left"/>
      </w:pPr>
      <w:r>
        <w:rPr>
          <w:rFonts w:ascii="Times New Roman" w:hAnsi="Times New Roman"/>
          <w:b/>
          <w:i/>
          <w:sz w:val="20"/>
        </w:rPr>
        <w:t>Kode 12. Alur validasi selfie bertahap — validation.js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backend/src/utils/validation.js</w:t>
              <w:br/>
              <w:t>async function validateSelfie(value) {</w:t>
              <w:br/>
              <w:t xml:space="preserve">  // Urutan: cek bertahap dari cepat ke mahal</w:t>
              <w:br/>
              <w:t xml:space="preserve">  if (!value)</w:t>
              <w:br/>
              <w:t xml:space="preserve">    throw new ValidationError('Foto selfie wajib disertakan.');</w:t>
              <w:br/>
              <w:t xml:space="preserve">  if (!value.startsWith(SELFIE_PREFIX))</w:t>
              <w:br/>
              <w:t xml:space="preserve">    throw new ValidationError('Harus berupa JPEG data URL base64.');</w:t>
              <w:br/>
              <w:t xml:space="preserve">  const encoded = value.slice(SELFIE_PREFIX.length);</w:t>
              <w:br/>
              <w:t xml:space="preserve">  if (encoded.length &gt; 4 * Math.ceil(MAX_SELFIE_BYTES / 3))</w:t>
              <w:br/>
              <w:t xml:space="preserve">    throw new ValidationError('Ukuran foto selfie maksimal 3 MiB.');</w:t>
              <w:br/>
              <w:t xml:space="preserve">  if (!/^[A-Za-z0-9+/]+={0,2}$/.test(encoded))</w:t>
              <w:br/>
              <w:t xml:space="preserve">    throw new ValidationError('Data foto selfie tidak valid atau rusak.');</w:t>
              <w:br/>
              <w:t xml:space="preserve">  const buffer = Buffer.from(encoded, 'base64');</w:t>
              <w:br/>
              <w:t xml:space="preserve">  if (buffer[0] !== 0xff || buffer[1] !== 0xd8)</w:t>
              <w:br/>
              <w:t xml:space="preserve">    throw new ValidationError('Bukan gambar JPEG yang valid.');</w:t>
              <w:br/>
              <w:t xml:space="preserve">  // Decode seluruh piksel (operasi paling mahal, dilakukan terakhir)</w:t>
              <w:br/>
              <w:t xml:space="preserve">  await sharp(buffer, { failOn: 'warning' }).raw().toBuffer();</w:t>
              <w:br/>
              <w:t xml:space="preserve">  return value;</w:t>
              <w:br/>
              <w:t>}</w:t>
            </w:r>
          </w:p>
        </w:tc>
      </w:tr>
    </w:tbl>
    <w:p>
      <w:pPr>
        <w:spacing w:after="80"/>
      </w:pPr>
    </w:p>
    <w:p>
      <w:pPr>
        <w:spacing w:before="160" w:after="60"/>
        <w:jc w:val="left"/>
      </w:pPr>
      <w:r>
        <w:rPr>
          <w:rFonts w:ascii="Times New Roman" w:hAnsi="Times New Roman"/>
          <w:b/>
          <w:i/>
          <w:sz w:val="24"/>
          <w:u w:val="none"/>
        </w:rPr>
        <w:t xml:space="preserve">   5.  Diagram Alur Absensi</w:t>
      </w:r>
    </w:p>
    <w:p>
      <w:pPr>
        <w:spacing w:before="0" w:after="120"/>
        <w:ind w:firstLine="709"/>
        <w:jc w:val="both"/>
      </w:pPr>
      <w:r>
        <w:rPr>
          <w:rFonts w:ascii="Times New Roman" w:hAnsi="Times New Roman"/>
          <w:b w:val="0"/>
          <w:i w:val="0"/>
          <w:sz w:val="24"/>
          <w:u w:val="none"/>
        </w:rPr>
        <w:t>Berikut adalah diagram alur (flowchart) proses absensi apel yang menggambarkan keseluruhan struktur terstruktur: urutan validasi, percabangan kondisi, dan titik akhir sukses atau gagal:</w:t>
      </w:r>
    </w:p>
    <w:p>
      <w:pPr>
        <w:spacing w:before="120" w:after="40"/>
        <w:ind w:left="567"/>
        <w:jc w:val="left"/>
      </w:pPr>
      <w:r>
        <w:rPr>
          <w:rFonts w:ascii="Times New Roman" w:hAnsi="Times New Roman"/>
          <w:b/>
          <w:i/>
          <w:sz w:val="20"/>
        </w:rPr>
        <w:t>Diagram 1. Alur pemrograman terstruktur pada proses absensi apel</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Permintaan POST /api/attendance/apel</w:t>
              <w:br/>
              <w:t xml:space="preserve">  │</w:t>
              <w:br/>
              <w:t xml:space="preserve">  ├─ [1] Cek double request (activeRequests)  → 429 jika duplikat</w:t>
              <w:br/>
              <w:t xml:space="preserve">  ├─ [2] Validasi GPS (lat/lon/acc/timestamp) → 400 jika tidak valid</w:t>
              <w:br/>
              <w:t xml:space="preserve">  ├─ [3] Validasi selfie (format/JPEG/piksel) → 400 jika tidak valid</w:t>
              <w:br/>
              <w:t xml:space="preserve">  ├─ [4] Cek jadwal aktif                     → 400 jika tidak ada</w:t>
              <w:br/>
              <w:t xml:space="preserve">  ├─ [5] Cek sudah absen hari ini             → 400 jika sudah</w:t>
              <w:br/>
              <w:t xml:space="preserve">  ├─ [6] Ambil lokasi admin aktif             → 400 jika tidak ada</w:t>
              <w:br/>
              <w:t xml:space="preserve">  ├─ [7] Hitung jarak Haversine               → 400 jika melebihi radius</w:t>
              <w:br/>
              <w:t xml:space="preserve">  ├─ [8] Percabangan: HADIR atau TERLAMBAT</w:t>
              <w:br/>
              <w:t xml:space="preserve">  └─ [9] Simpan ke database → 200 sukses</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Absensi Berhasil — Status HADIR dan Jarak Terhitung  ]</w:t>
              <w:br/>
              <w:br/>
            </w:r>
          </w:p>
        </w:tc>
      </w:tr>
    </w:tbl>
    <w:p>
      <w:pPr>
        <w:spacing w:before="40" w:after="200"/>
        <w:jc w:val="center"/>
      </w:pPr>
      <w:r>
        <w:rPr>
          <w:rFonts w:ascii="Times New Roman" w:hAnsi="Times New Roman"/>
          <w:i/>
          <w:sz w:val="20"/>
        </w:rPr>
        <w:t>Gambar 13. Output alur pemrograman terstruktur: absensi berhasil dengan status HADIR</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Absensi Ditolak — Pesan 'Di Luar Area Lokasi Apel'  ]</w:t>
              <w:br/>
              <w:br/>
            </w:r>
          </w:p>
        </w:tc>
      </w:tr>
    </w:tbl>
    <w:p>
      <w:pPr>
        <w:spacing w:before="40" w:after="200"/>
        <w:jc w:val="center"/>
      </w:pPr>
      <w:r>
        <w:rPr>
          <w:rFonts w:ascii="Times New Roman" w:hAnsi="Times New Roman"/>
          <w:i/>
          <w:sz w:val="20"/>
        </w:rPr>
        <w:t>Gambar 14. Percabangan: absensi ditolak karena mahasiswa di luar radius</w:t>
      </w:r>
    </w:p>
    <w:p>
      <w:pPr>
        <w:spacing w:before="160" w:after="60"/>
        <w:jc w:val="left"/>
      </w:pPr>
      <w:r>
        <w:rPr>
          <w:rFonts w:ascii="Times New Roman" w:hAnsi="Times New Roman"/>
          <w:b/>
          <w:i/>
          <w:sz w:val="24"/>
          <w:u w:val="none"/>
        </w:rPr>
        <w:t>F.  J.620100.019.02 — Menggunakan Library atau Komponen Pre-existing</w:t>
      </w:r>
    </w:p>
    <w:p>
      <w:pPr>
        <w:spacing w:before="0" w:after="120"/>
        <w:ind w:firstLine="709"/>
        <w:jc w:val="both"/>
      </w:pPr>
      <w:r>
        <w:rPr>
          <w:rFonts w:ascii="Times New Roman" w:hAnsi="Times New Roman"/>
          <w:b w:val="0"/>
          <w:i w:val="0"/>
          <w:sz w:val="24"/>
          <w:u w:val="none"/>
        </w:rPr>
        <w:t>Proyek Smart Attendance memanfaatkan berbagai library open-source yang telah teruji dan matang (battle-tested) untuk mempercepat pengembangan dan memastikan kualitas. Setiap library dipilih berdasarkan kebutuhan spesifik fitur yang dibangun.</w:t>
      </w:r>
    </w:p>
    <w:tbl>
      <w:tblPr>
        <w:tblW w:type="auto" w:w="0"/>
        <w:jc w:val="center"/>
        <w:tblLook w:firstColumn="1" w:firstRow="1" w:lastColumn="0" w:lastRow="0" w:noHBand="0" w:noVBand="1" w:val="04A0"/>
      </w:tblPr>
      <w:tblGrid>
        <w:gridCol w:w="1984"/>
        <w:gridCol w:w="1984"/>
        <w:gridCol w:w="1984"/>
        <w:gridCol w:w="1984"/>
      </w:tblGrid>
      <w:tr>
        <w:tc>
          <w:tcPr>
            <w:tcW w:type="dxa" w:w="1984"/>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0"/>
                <w:u w:val="none"/>
              </w:rPr>
              <w:t>Library</w:t>
            </w:r>
          </w:p>
        </w:tc>
        <w:tc>
          <w:tcPr>
            <w:tcW w:type="dxa" w:w="1984"/>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0"/>
                <w:u w:val="none"/>
              </w:rPr>
              <w:t>Versi</w:t>
            </w:r>
          </w:p>
        </w:tc>
        <w:tc>
          <w:tcPr>
            <w:tcW w:type="dxa" w:w="1984"/>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0"/>
                <w:u w:val="none"/>
              </w:rPr>
              <w:t>Digunakan Untuk</w:t>
            </w:r>
          </w:p>
        </w:tc>
        <w:tc>
          <w:tcPr>
            <w:tcW w:type="dxa" w:w="1984"/>
            <w:shd w:val="clear" w:color="auto" w:fill="D0D0D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i w:val="0"/>
                <w:sz w:val="20"/>
                <w:u w:val="none"/>
              </w:rPr>
              <w:t>Lokasi Penggunaan</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React</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^18</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Framework UI, state management, hooks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Seluruh frontend/src/</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Axios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^1</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HTTP client ke backend REST API</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services/*.js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React-Leaflet / Leaflet</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^4 / ^1</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Peta interaktif, marker, lingkaran radius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AttendanceLocation.jsx</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React Webcam</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^7</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Akses kamera, pratinjau video, capture foto</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SelfieCamera.jsx</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Lucide React</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^0.4</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Icon vektor SVG yang konsisten</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Semua komponen UI</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Framer Motion</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^11</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Animasi masuk halaman login</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Login.jsx</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Express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^4</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Framework server HTTP, routing API</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backend/server.js, routes/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Prisma</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^5</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ORM akses database PostgreSQL</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backend/src/utils/prisma.js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ExcelJS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^4</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Generate file Excel .xlsx berformat warna</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attendanceReport.js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jsPDF + autotable</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^2</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Generate file PDF dengan tabel bergrafis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attendanceReport.js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Sharp</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^0.33</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Decode &amp; validasi gambar JPEG server-side</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validation.js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bcryptjs</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^2</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Hash password sebelum disimpan ke database</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auth.routes.js</w:t>
            </w:r>
          </w:p>
        </w:tc>
      </w:tr>
      <w:tr>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jsonwebtoken</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^9</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Generate &amp; verifikasi token JWT</w:t>
            </w:r>
          </w:p>
        </w:tc>
        <w:tc>
          <w:tcPr>
            <w:tcW w:type="dxa" w:w="198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i w:val="0"/>
                <w:sz w:val="20"/>
                <w:u w:val="none"/>
              </w:rPr>
              <w:t>auth.js middleware</w:t>
            </w:r>
          </w:p>
        </w:tc>
      </w:tr>
    </w:tbl>
    <w:p/>
    <w:p>
      <w:pPr>
        <w:spacing w:before="160" w:after="60"/>
        <w:jc w:val="left"/>
      </w:pPr>
      <w:r>
        <w:rPr>
          <w:rFonts w:ascii="Times New Roman" w:hAnsi="Times New Roman"/>
          <w:b/>
          <w:i/>
          <w:sz w:val="24"/>
          <w:u w:val="none"/>
        </w:rPr>
        <w:t xml:space="preserve">   Contoh Penggunaan Library</w:t>
      </w:r>
    </w:p>
    <w:p>
      <w:pPr>
        <w:spacing w:before="0" w:after="120"/>
        <w:ind w:firstLine="709"/>
        <w:jc w:val="both"/>
      </w:pPr>
      <w:r>
        <w:rPr>
          <w:rFonts w:ascii="Times New Roman" w:hAnsi="Times New Roman"/>
          <w:b w:val="0"/>
          <w:i w:val="0"/>
          <w:sz w:val="24"/>
          <w:u w:val="none"/>
        </w:rPr>
        <w:t>Berikut contoh konkret penggunaan tiga library utama yang menunjukkan integrasi library pre-existing ke dalam kode aplikasi:</w:t>
      </w:r>
    </w:p>
    <w:p>
      <w:pPr>
        <w:spacing w:before="120" w:after="40"/>
        <w:ind w:left="567"/>
        <w:jc w:val="left"/>
      </w:pPr>
      <w:r>
        <w:rPr>
          <w:rFonts w:ascii="Times New Roman" w:hAnsi="Times New Roman"/>
          <w:b/>
          <w:i/>
          <w:sz w:val="20"/>
        </w:rPr>
        <w:t>Kode 13. Contoh penggunaan Prisma, bcryptjs, dan ExcelJS</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1. Prisma ORM — query database dengan type safety</w:t>
              <w:br/>
              <w:t>// backend/src/routes/attendance.routes.js</w:t>
              <w:br/>
              <w:t>const attendance = await prisma.attendance.create({</w:t>
              <w:br/>
              <w:t xml:space="preserve">  data: {</w:t>
              <w:br/>
              <w:t xml:space="preserve">    userId:            req.user.id,</w:t>
              <w:br/>
              <w:t xml:space="preserve">    jadwalId:          activeJadwal.id,</w:t>
              <w:br/>
              <w:t xml:space="preserve">    status,               // 'HADIR' atau 'TERLAMBAT'</w:t>
              <w:br/>
              <w:t xml:space="preserve">    latitude:          lat,</w:t>
              <w:br/>
              <w:t xml:space="preserve">    longitude:         lon,</w:t>
              <w:br/>
              <w:t xml:space="preserve">    foto_selfie:       fotoPath,</w:t>
              <w:br/>
              <w:t xml:space="preserve">    accuracy:          acc,</w:t>
              <w:br/>
              <w:t xml:space="preserve">    jarak_dari_titik:  parseFloat(distance.toFixed(2)),</w:t>
              <w:br/>
              <w:t xml:space="preserve">    nama_lokasi_aktif: activeLocation.nama_lokasi,</w:t>
              <w:br/>
              <w:t xml:space="preserve">  },</w:t>
              <w:br/>
              <w:t>});</w:t>
              <w:br/>
              <w:br/>
              <w:t>// 2. bcryptjs — hash password sebelum simpan</w:t>
              <w:br/>
              <w:t>// backend/src/routes/auth.routes.js</w:t>
              <w:br/>
              <w:t>const hashedPassword = await bcrypt.hash(password, 10);</w:t>
              <w:br/>
              <w:br/>
              <w:t>// 3. ExcelJS — workbook dengan styling</w:t>
              <w:br/>
              <w:t>// frontend/src/reports/attendanceReport.js</w:t>
              <w:br/>
              <w:t>const { default: ExcelJS } = await import('exceljs');</w:t>
              <w:br/>
              <w:t>const workbook = new ExcelJS.Workbook();</w:t>
              <w:br/>
              <w:t>const sheet = workbook.addWorksheet('Semua Data');</w:t>
              <w:br/>
              <w:t>sheet.getRow(1).eachCell(cell =&gt; {</w:t>
              <w:br/>
              <w:t xml:space="preserve">  cell.fill = { type: 'pattern', pattern: 'solid',</w:t>
              <w:br/>
              <w:t xml:space="preserve">                fgColor: { argb: 'FF0284C7' } };</w:t>
              <w:br/>
              <w:t xml:space="preserve">  cell.font = { bold: true, color: { argb: 'FFFFFFFF' } };</w:t>
              <w:br/>
              <w:t>});</w:t>
            </w:r>
          </w:p>
        </w:tc>
      </w:tr>
    </w:tbl>
    <w:p>
      <w:pPr>
        <w:spacing w:after="80"/>
      </w:pP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package.json Frontend — Daftar Dependencies Library  ]</w:t>
              <w:br/>
              <w:br/>
            </w:r>
          </w:p>
        </w:tc>
      </w:tr>
    </w:tbl>
    <w:p>
      <w:pPr>
        <w:spacing w:before="40" w:after="200"/>
        <w:jc w:val="center"/>
      </w:pPr>
      <w:r>
        <w:rPr>
          <w:rFonts w:ascii="Times New Roman" w:hAnsi="Times New Roman"/>
          <w:i/>
          <w:sz w:val="20"/>
        </w:rPr>
        <w:t>Gambar 15. Daftar library yang digunakan di frontend (package.json)</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package.json Backend — Daftar Dependencies Library  ]</w:t>
              <w:br/>
              <w:br/>
            </w:r>
          </w:p>
        </w:tc>
      </w:tr>
    </w:tbl>
    <w:p>
      <w:pPr>
        <w:spacing w:before="40" w:after="200"/>
        <w:jc w:val="center"/>
      </w:pPr>
      <w:r>
        <w:rPr>
          <w:rFonts w:ascii="Times New Roman" w:hAnsi="Times New Roman"/>
          <w:i/>
          <w:sz w:val="20"/>
        </w:rPr>
        <w:t>Gambar 16. Daftar library yang digunakan di backend (package.json)</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Peta Leaflet Aktif — Bukti Library React-Leaflet Berjalan  ]</w:t>
              <w:br/>
              <w:br/>
            </w:r>
          </w:p>
        </w:tc>
      </w:tr>
    </w:tbl>
    <w:p>
      <w:pPr>
        <w:spacing w:before="40" w:after="200"/>
        <w:jc w:val="center"/>
      </w:pPr>
      <w:r>
        <w:rPr>
          <w:rFonts w:ascii="Times New Roman" w:hAnsi="Times New Roman"/>
          <w:i/>
          <w:sz w:val="20"/>
        </w:rPr>
        <w:t>Gambar 17. React-Leaflet: peta interaktif berjalan dengan marker dan radius</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File PDF Berhasil Diunduh dari Browser  ]</w:t>
              <w:br/>
              <w:br/>
            </w:r>
          </w:p>
        </w:tc>
      </w:tr>
    </w:tbl>
    <w:p>
      <w:pPr>
        <w:spacing w:before="40" w:after="200"/>
        <w:jc w:val="center"/>
      </w:pPr>
      <w:r>
        <w:rPr>
          <w:rFonts w:ascii="Times New Roman" w:hAnsi="Times New Roman"/>
          <w:i/>
          <w:sz w:val="20"/>
        </w:rPr>
        <w:t>Gambar 18. jsPDF &amp; autotable: file PDF laporan absensi berhasil diunduh</w:t>
      </w:r>
    </w:p>
    <w:tbl>
      <w:tblPr>
        <w:tblW w:type="auto" w:w="0"/>
        <w:jc w:val="center"/>
        <w:tblLook w:firstColumn="1" w:firstRow="1" w:lastColumn="0" w:lastRow="0" w:noHBand="0" w:noVBand="1" w:val="04A0"/>
      </w:tblPr>
      <w:tblGrid>
        <w:gridCol w:w="7937"/>
      </w:tblGrid>
      <w:tr>
        <w:tc>
          <w:tcPr>
            <w:tcW w:type="dxa" w:w="7937"/>
            <w:shd w:val="clear" w:color="auto" w:fill="EBF5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i/>
                <w:color w:val="6482AA"/>
                <w:sz w:val="20"/>
              </w:rPr>
              <w:br/>
              <w:br/>
              <w:t>[  Screenshot: File Excel Berhasil Diunduh dari Browser  ]</w:t>
              <w:br/>
              <w:br/>
            </w:r>
          </w:p>
        </w:tc>
      </w:tr>
    </w:tbl>
    <w:p>
      <w:pPr>
        <w:spacing w:before="40" w:after="200"/>
        <w:jc w:val="center"/>
      </w:pPr>
      <w:r>
        <w:rPr>
          <w:rFonts w:ascii="Times New Roman" w:hAnsi="Times New Roman"/>
          <w:i/>
          <w:sz w:val="20"/>
        </w:rPr>
        <w:t>Gambar 19. ExcelJS: file .xlsx laporan absensi dengan warna kondisional</w:t>
      </w:r>
    </w:p>
    <w:p>
      <w:r>
        <w:br w:type="page"/>
      </w:r>
    </w:p>
    <w:p>
      <w:pPr>
        <w:spacing w:before="0" w:after="0"/>
        <w:jc w:val="center"/>
      </w:pPr>
      <w:r>
        <w:rPr>
          <w:rFonts w:ascii="Times New Roman" w:hAnsi="Times New Roman"/>
          <w:b/>
          <w:i w:val="0"/>
          <w:sz w:val="24"/>
          <w:u w:val="none"/>
        </w:rPr>
        <w:t>BAB IV</w:t>
      </w:r>
    </w:p>
    <w:p>
      <w:pPr>
        <w:spacing w:before="0" w:after="0"/>
        <w:jc w:val="center"/>
      </w:pPr>
      <w:r>
        <w:rPr>
          <w:rFonts w:ascii="Times New Roman" w:hAnsi="Times New Roman"/>
          <w:b/>
          <w:i w:val="0"/>
          <w:sz w:val="24"/>
          <w:u w:val="none"/>
        </w:rPr>
        <w:t>PENUTUP</w:t>
      </w:r>
    </w:p>
    <w:p/>
    <w:p>
      <w:pPr>
        <w:spacing w:before="160" w:after="60"/>
        <w:jc w:val="left"/>
      </w:pPr>
      <w:r>
        <w:rPr>
          <w:rFonts w:ascii="Times New Roman" w:hAnsi="Times New Roman"/>
          <w:b/>
          <w:i/>
          <w:sz w:val="24"/>
          <w:u w:val="none"/>
        </w:rPr>
        <w:t>A.  Kesimpulan</w:t>
      </w:r>
    </w:p>
    <w:p>
      <w:pPr>
        <w:spacing w:before="0" w:after="120"/>
        <w:ind w:firstLine="709"/>
        <w:jc w:val="both"/>
      </w:pPr>
      <w:r>
        <w:rPr>
          <w:rFonts w:ascii="Times New Roman" w:hAnsi="Times New Roman"/>
          <w:b w:val="0"/>
          <w:i w:val="0"/>
          <w:sz w:val="24"/>
          <w:u w:val="none"/>
        </w:rPr>
        <w:t>Praktikum Kelompok Pekerjaan 2 berhasil mengimplementasikan lima unit kompetensi pada proyek Smart Attendance — Absensi Apel MI Polinela. Unit J.620100.010.01 dibuktikan dengan integrasi tiga modalitas eksekusi: form dan API berbasis teks, peta Leaflet dan ekspor PDF berbasis grafik, serta kamera selfie berbasis multimedia.</w:t>
      </w:r>
    </w:p>
    <w:p>
      <w:pPr>
        <w:spacing w:before="0" w:after="120"/>
        <w:ind w:firstLine="709"/>
        <w:jc w:val="both"/>
      </w:pPr>
      <w:r>
        <w:rPr>
          <w:rFonts w:ascii="Times New Roman" w:hAnsi="Times New Roman"/>
          <w:b w:val="0"/>
          <w:i w:val="0"/>
          <w:sz w:val="24"/>
          <w:u w:val="none"/>
        </w:rPr>
        <w:t>Unit J.620100.015.01 dibuktikan dengan struktur direktori yang terstandar dan pemisahan tanggung jawab yang jelas antar layer. Unit J.620100.016.01 dibuktikan dengan konvensi penamaan konsisten, validasi ketat, autentikasi JWT, penanganan error komprehensif, dan ESLint 0 error. Unit J.620100.017.02 dibuktikan dengan fungsi Haversine, percabangan logika status absensi, dan perulangan rekap kelas. Unit J.620100.019.02 dibuktikan dengan pemanfaatan 13 library open-source yang terintegrasi secara tepat guna.</w:t>
      </w:r>
    </w:p>
    <w:p>
      <w:pPr>
        <w:spacing w:before="160" w:after="60"/>
        <w:jc w:val="left"/>
      </w:pPr>
      <w:r>
        <w:rPr>
          <w:rFonts w:ascii="Times New Roman" w:hAnsi="Times New Roman"/>
          <w:b/>
          <w:i/>
          <w:sz w:val="24"/>
          <w:u w:val="none"/>
        </w:rPr>
        <w:t>B.  Saran</w:t>
      </w:r>
    </w:p>
    <w:p>
      <w:pPr>
        <w:spacing w:before="0" w:after="120"/>
        <w:ind w:firstLine="709"/>
        <w:jc w:val="both"/>
      </w:pPr>
      <w:r>
        <w:rPr>
          <w:rFonts w:ascii="Times New Roman" w:hAnsi="Times New Roman"/>
          <w:b w:val="0"/>
          <w:i w:val="0"/>
          <w:sz w:val="24"/>
          <w:u w:val="none"/>
        </w:rPr>
        <w:t>Untuk pengembangan lebih lanjut, disarankan untuk melengkapi cakupan pengujian unit pada fungsi-fungsi backend (terutama validateSelfie dan getDistance) dengan kasus uji edge case yang lebih komprehensif. Selain itu, implementasi rate limiting pada seluruh endpoint publik menggunakan library express-rate-limit akan meningkatkan keamanan sistem dari serangan brute force.</w:t>
      </w:r>
    </w:p>
    <w:p>
      <w:r>
        <w:br w:type="page"/>
      </w:r>
    </w:p>
    <w:p>
      <w:pPr>
        <w:spacing w:before="0" w:after="0"/>
        <w:jc w:val="center"/>
      </w:pPr>
      <w:r>
        <w:rPr>
          <w:rFonts w:ascii="Times New Roman" w:hAnsi="Times New Roman"/>
          <w:b/>
          <w:i w:val="0"/>
          <w:sz w:val="24"/>
          <w:u w:val="none"/>
        </w:rPr>
        <w:t>DAFTAR PUSTAKA</w:t>
      </w:r>
    </w:p>
    <w:p/>
    <w:p>
      <w:pPr>
        <w:spacing w:after="120"/>
        <w:ind w:left="709" w:hanging="709"/>
        <w:jc w:val="both"/>
      </w:pPr>
      <w:r>
        <w:rPr>
          <w:rFonts w:ascii="Times New Roman" w:hAnsi="Times New Roman"/>
          <w:b w:val="0"/>
          <w:i w:val="0"/>
          <w:sz w:val="24"/>
          <w:u w:val="none"/>
        </w:rPr>
        <w:t>Meta Platforms. (2024). React Documentation. Diakses dari https://react.dev/</w:t>
      </w:r>
    </w:p>
    <w:p>
      <w:pPr>
        <w:spacing w:after="120"/>
        <w:ind w:left="709" w:hanging="709"/>
        <w:jc w:val="both"/>
      </w:pPr>
      <w:r>
        <w:rPr>
          <w:rFonts w:ascii="Times New Roman" w:hAnsi="Times New Roman"/>
          <w:b w:val="0"/>
          <w:i w:val="0"/>
          <w:sz w:val="24"/>
          <w:u w:val="none"/>
        </w:rPr>
        <w:t>Axios. (2024). Axios HTTP Client. Diakses dari https://axios-http.com/docs/intro</w:t>
      </w:r>
    </w:p>
    <w:p>
      <w:pPr>
        <w:spacing w:after="120"/>
        <w:ind w:left="709" w:hanging="709"/>
        <w:jc w:val="both"/>
      </w:pPr>
      <w:r>
        <w:rPr>
          <w:rFonts w:ascii="Times New Roman" w:hAnsi="Times New Roman"/>
          <w:b w:val="0"/>
          <w:i w:val="0"/>
          <w:sz w:val="24"/>
          <w:u w:val="none"/>
        </w:rPr>
        <w:t>Leaflet. (2024). Leaflet.js Interactive Maps. Diakses dari https://leafletjs.com/</w:t>
      </w:r>
    </w:p>
    <w:p>
      <w:pPr>
        <w:spacing w:after="120"/>
        <w:ind w:left="709" w:hanging="709"/>
        <w:jc w:val="both"/>
      </w:pPr>
      <w:r>
        <w:rPr>
          <w:rFonts w:ascii="Times New Roman" w:hAnsi="Times New Roman"/>
          <w:b w:val="0"/>
          <w:i w:val="0"/>
          <w:sz w:val="24"/>
          <w:u w:val="none"/>
        </w:rPr>
        <w:t>React-Leaflet. (2024). React components for Leaflet maps. Diakses dari https://react-leaflet.js.org/</w:t>
      </w:r>
    </w:p>
    <w:p>
      <w:pPr>
        <w:spacing w:after="120"/>
        <w:ind w:left="709" w:hanging="709"/>
        <w:jc w:val="both"/>
      </w:pPr>
      <w:r>
        <w:rPr>
          <w:rFonts w:ascii="Times New Roman" w:hAnsi="Times New Roman"/>
          <w:b w:val="0"/>
          <w:i w:val="0"/>
          <w:sz w:val="24"/>
          <w:u w:val="none"/>
        </w:rPr>
        <w:t>npm. (2024). react-webcam. Diakses dari https://www.npmjs.com/package/react-webcam</w:t>
      </w:r>
    </w:p>
    <w:p>
      <w:pPr>
        <w:spacing w:after="120"/>
        <w:ind w:left="709" w:hanging="709"/>
        <w:jc w:val="both"/>
      </w:pPr>
      <w:r>
        <w:rPr>
          <w:rFonts w:ascii="Times New Roman" w:hAnsi="Times New Roman"/>
          <w:b w:val="0"/>
          <w:i w:val="0"/>
          <w:sz w:val="24"/>
          <w:u w:val="none"/>
        </w:rPr>
        <w:t>Framer. (2024). Framer Motion — Animation Library. Diakses dari https://www.framer.com/motion/</w:t>
      </w:r>
    </w:p>
    <w:p>
      <w:pPr>
        <w:spacing w:after="120"/>
        <w:ind w:left="709" w:hanging="709"/>
        <w:jc w:val="both"/>
      </w:pPr>
      <w:r>
        <w:rPr>
          <w:rFonts w:ascii="Times New Roman" w:hAnsi="Times New Roman"/>
          <w:b w:val="0"/>
          <w:i w:val="0"/>
          <w:sz w:val="24"/>
          <w:u w:val="none"/>
        </w:rPr>
        <w:t>Lucide. (2024). Lucide React Icons. Diakses dari https://lucide.dev/</w:t>
      </w:r>
    </w:p>
    <w:p>
      <w:pPr>
        <w:spacing w:after="120"/>
        <w:ind w:left="709" w:hanging="709"/>
        <w:jc w:val="both"/>
      </w:pPr>
      <w:r>
        <w:rPr>
          <w:rFonts w:ascii="Times New Roman" w:hAnsi="Times New Roman"/>
          <w:b w:val="0"/>
          <w:i w:val="0"/>
          <w:sz w:val="24"/>
          <w:u w:val="none"/>
        </w:rPr>
        <w:t>Express. (2024). Express.js Framework. Diakses dari https://expressjs.com/</w:t>
      </w:r>
    </w:p>
    <w:p>
      <w:pPr>
        <w:spacing w:after="120"/>
        <w:ind w:left="709" w:hanging="709"/>
        <w:jc w:val="both"/>
      </w:pPr>
      <w:r>
        <w:rPr>
          <w:rFonts w:ascii="Times New Roman" w:hAnsi="Times New Roman"/>
          <w:b w:val="0"/>
          <w:i w:val="0"/>
          <w:sz w:val="24"/>
          <w:u w:val="none"/>
        </w:rPr>
        <w:t>Prisma. (2024). Prisma ORM Documentation. Diakses dari https://www.prisma.io/docs/</w:t>
      </w:r>
    </w:p>
    <w:p>
      <w:pPr>
        <w:spacing w:after="120"/>
        <w:ind w:left="709" w:hanging="709"/>
        <w:jc w:val="both"/>
      </w:pPr>
      <w:r>
        <w:rPr>
          <w:rFonts w:ascii="Times New Roman" w:hAnsi="Times New Roman"/>
          <w:b w:val="0"/>
          <w:i w:val="0"/>
          <w:sz w:val="24"/>
          <w:u w:val="none"/>
        </w:rPr>
        <w:t>ExcelJS. (2024). ExcelJS — Spreadsheet Library. Diakses dari https://github.com/exceljs/exceljs</w:t>
      </w:r>
    </w:p>
    <w:p>
      <w:pPr>
        <w:spacing w:after="120"/>
        <w:ind w:left="709" w:hanging="709"/>
        <w:jc w:val="both"/>
      </w:pPr>
      <w:r>
        <w:rPr>
          <w:rFonts w:ascii="Times New Roman" w:hAnsi="Times New Roman"/>
          <w:b w:val="0"/>
          <w:i w:val="0"/>
          <w:sz w:val="24"/>
          <w:u w:val="none"/>
        </w:rPr>
        <w:t>jsPDF. (2024). jsPDF — PDF Generation. Diakses dari https://artskydj.github.io/jsPDF/</w:t>
      </w:r>
    </w:p>
    <w:p>
      <w:pPr>
        <w:spacing w:after="120"/>
        <w:ind w:left="709" w:hanging="709"/>
        <w:jc w:val="both"/>
      </w:pPr>
      <w:r>
        <w:rPr>
          <w:rFonts w:ascii="Times New Roman" w:hAnsi="Times New Roman"/>
          <w:b w:val="0"/>
          <w:i w:val="0"/>
          <w:sz w:val="24"/>
          <w:u w:val="none"/>
        </w:rPr>
        <w:t>Sharp. (2024). Sharp — High-performance Image Processing. Diakses dari https://sharp.pixelplumbing.com/</w:t>
      </w:r>
    </w:p>
    <w:p>
      <w:pPr>
        <w:spacing w:after="120"/>
        <w:ind w:left="709" w:hanging="709"/>
        <w:jc w:val="both"/>
      </w:pPr>
      <w:r>
        <w:rPr>
          <w:rFonts w:ascii="Times New Roman" w:hAnsi="Times New Roman"/>
          <w:b w:val="0"/>
          <w:i w:val="0"/>
          <w:sz w:val="24"/>
          <w:u w:val="none"/>
        </w:rPr>
        <w:t>npm. (2024). jsonwebtoken. Diakses dari https://www.npmjs.com/package/jsonwebtoken</w:t>
      </w:r>
    </w:p>
    <w:p>
      <w:pPr>
        <w:spacing w:after="120"/>
        <w:ind w:left="709" w:hanging="709"/>
        <w:jc w:val="both"/>
      </w:pPr>
      <w:r>
        <w:rPr>
          <w:rFonts w:ascii="Times New Roman" w:hAnsi="Times New Roman"/>
          <w:b w:val="0"/>
          <w:i w:val="0"/>
          <w:sz w:val="24"/>
          <w:u w:val="none"/>
        </w:rPr>
        <w:t>npm. (2024). bcryptjs. Diakses dari https://www.npmjs.com/package/bcryptjs</w:t>
      </w:r>
    </w:p>
    <w:p>
      <w:pPr>
        <w:spacing w:after="120"/>
        <w:ind w:left="709" w:hanging="709"/>
        <w:jc w:val="both"/>
      </w:pPr>
      <w:r>
        <w:rPr>
          <w:rFonts w:ascii="Times New Roman" w:hAnsi="Times New Roman"/>
          <w:b w:val="0"/>
          <w:i w:val="0"/>
          <w:sz w:val="24"/>
          <w:u w:val="none"/>
        </w:rPr>
        <w:t>W3C. (2023). Web Content Accessibility Guidelines (WCAG) 2.1. Diakses dari https://www.w3.org/TR/WCAG21/</w:t>
      </w:r>
    </w:p>
    <w:p>
      <w:r>
        <w:br w:type="page"/>
      </w:r>
    </w:p>
    <w:p>
      <w:pPr>
        <w:spacing w:before="0" w:after="0"/>
        <w:jc w:val="center"/>
      </w:pPr>
      <w:r>
        <w:rPr>
          <w:rFonts w:ascii="Times New Roman" w:hAnsi="Times New Roman"/>
          <w:b/>
          <w:i w:val="0"/>
          <w:sz w:val="24"/>
          <w:u w:val="none"/>
        </w:rPr>
        <w:t>LAMPIRAN</w:t>
      </w:r>
    </w:p>
    <w:p>
      <w:pPr>
        <w:spacing w:before="0" w:after="0"/>
        <w:jc w:val="center"/>
      </w:pPr>
      <w:r>
        <w:rPr>
          <w:rFonts w:ascii="Times New Roman" w:hAnsi="Times New Roman"/>
          <w:b/>
          <w:i w:val="0"/>
          <w:sz w:val="24"/>
          <w:u w:val="none"/>
        </w:rPr>
        <w:t>Potongan Kode Utama</w:t>
      </w:r>
    </w:p>
    <w:p/>
    <w:p>
      <w:pPr>
        <w:spacing w:before="160" w:after="60"/>
        <w:jc w:val="left"/>
      </w:pPr>
      <w:r>
        <w:rPr>
          <w:rFonts w:ascii="Times New Roman" w:hAnsi="Times New Roman"/>
          <w:b/>
          <w:i/>
          <w:sz w:val="24"/>
          <w:u w:val="none"/>
        </w:rPr>
        <w:t>Lampiran 1 — distance.js (Haversine Formula Lengkap)</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backend/src/utils/distance.js</w:t>
              <w:br/>
              <w:t>// Haversine distance in metres. Callers validate coordinate ranges first.</w:t>
              <w:br/>
              <w:t>function getDistance(lat1, lon1, lat2, lon2) {</w:t>
              <w:br/>
              <w:t xml:space="preserve">  const radians = value =&gt; value * Math.PI / 180;</w:t>
              <w:br/>
              <w:t xml:space="preserve">  const a =</w:t>
              <w:br/>
              <w:t xml:space="preserve">    Math.sin(radians(lat2 - lat1) / 2) ** 2</w:t>
              <w:br/>
              <w:t xml:space="preserve">    + Math.cos(radians(lat1)) * Math.cos(radians(lat2))</w:t>
              <w:br/>
              <w:t xml:space="preserve">    * Math.sin(radians(lon2 - lon1) / 2) ** 2;</w:t>
              <w:br/>
              <w:t xml:space="preserve">  // Floating-point rounding di titik antipodal bisa membuat sqrt(1-a) NaN.</w:t>
              <w:br/>
              <w:t xml:space="preserve">  const bounded = Math.max(0, Math.min(1, a));</w:t>
              <w:br/>
              <w:t xml:space="preserve">  return 6371000 * 2 * Math.atan2(Math.sqrt(bounded), Math.sqrt(1 - bounded));</w:t>
              <w:br/>
              <w:t>}</w:t>
              <w:br/>
              <w:t>module.exports = { getDistance };</w:t>
            </w:r>
          </w:p>
        </w:tc>
      </w:tr>
    </w:tbl>
    <w:p>
      <w:pPr>
        <w:spacing w:after="80"/>
      </w:pPr>
    </w:p>
    <w:p>
      <w:pPr>
        <w:spacing w:before="160" w:after="60"/>
        <w:jc w:val="left"/>
      </w:pPr>
      <w:r>
        <w:rPr>
          <w:rFonts w:ascii="Times New Roman" w:hAnsi="Times New Roman"/>
          <w:b/>
          <w:i/>
          <w:sz w:val="24"/>
          <w:u w:val="none"/>
        </w:rPr>
        <w:t>Lampiran 2 — validation.js (Seluruh Fungsi Validasi)</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backend/src/utils/validation.js (ringkasan)</w:t>
              <w:br/>
              <w:br/>
              <w:t>class ValidationError extends Error {}</w:t>
              <w:br/>
              <w:br/>
              <w:t>function parseFiniteDecimal(value, label) {</w:t>
              <w:br/>
              <w:t xml:space="preserve">  // Menerima number atau string desimal, menolak objek / NaN / Infinity</w:t>
              <w:br/>
              <w:t xml:space="preserve">  if (typeof value !== 'number' &amp;&amp; typeof value !== 'string')</w:t>
              <w:br/>
              <w:t xml:space="preserve">    throw new ValidationError(`${label} harus berupa angka yang valid.`);</w:t>
              <w:br/>
              <w:t xml:space="preserve">  const number = Number(value);</w:t>
              <w:br/>
              <w:t xml:space="preserve">  if (!Number.isFinite(number))</w:t>
              <w:br/>
              <w:t xml:space="preserve">    throw new ValidationError(`${label} harus berupa angka finite.`);</w:t>
              <w:br/>
              <w:t xml:space="preserve">  return number;</w:t>
              <w:br/>
              <w:t>}</w:t>
              <w:br/>
              <w:br/>
              <w:t>function validateGps({ latitude, longitude, accuracy, gps_timestamp }) {</w:t>
              <w:br/>
              <w:t xml:space="preserve">  const coords = validateCoordinates(latitude, longitude);</w:t>
              <w:br/>
              <w:t xml:space="preserve">  const acc = parseFiniteDecimal(accuracy, 'Akurasi GPS');</w:t>
              <w:br/>
              <w:t xml:space="preserve">  if (acc &lt; 0)   throw new ValidationError('Akurasi GPS tidak boleh negatif.');</w:t>
              <w:br/>
              <w:t xml:space="preserve">  if (acc &gt; 100) throw new ValidationError('Akurasi GPS terlalu rendah.');</w:t>
              <w:br/>
              <w:t xml:space="preserve">  return { ...coords, accuracy: acc };</w:t>
              <w:br/>
              <w:t>}</w:t>
              <w:br/>
              <w:br/>
              <w:t>async function validateSelfie(value) {</w:t>
              <w:br/>
              <w:t xml:space="preserve">  if (!value) throw new ValidationError('Foto selfie wajib disertakan.');</w:t>
              <w:br/>
              <w:t xml:space="preserve">  if (!value.startsWith(SELFIE_PREFIX))</w:t>
              <w:br/>
              <w:t xml:space="preserve">    throw new ValidationError('Harus berupa JPEG data URL base64.');</w:t>
              <w:br/>
              <w:t xml:space="preserve">  // ... cek panjang, base64, magic bytes 0xFF 0xD8</w:t>
              <w:br/>
              <w:t xml:space="preserve">  await sharp(buffer, { failOn: 'warning' }).raw().toBuffer();</w:t>
              <w:br/>
              <w:t xml:space="preserve">  return value;</w:t>
              <w:br/>
              <w:t>}</w:t>
            </w:r>
          </w:p>
        </w:tc>
      </w:tr>
    </w:tbl>
    <w:p>
      <w:pPr>
        <w:spacing w:after="80"/>
      </w:pPr>
    </w:p>
    <w:p>
      <w:pPr>
        <w:spacing w:before="160" w:after="60"/>
        <w:jc w:val="left"/>
      </w:pPr>
      <w:r>
        <w:rPr>
          <w:rFonts w:ascii="Times New Roman" w:hAnsi="Times New Roman"/>
          <w:b/>
          <w:i/>
          <w:sz w:val="24"/>
          <w:u w:val="none"/>
        </w:rPr>
        <w:t>Lampiran 3 — attendanceReport.js (Ekspor PDF &amp; Excel)</w:t>
      </w:r>
    </w:p>
    <w:tbl>
      <w:tblPr>
        <w:tblW w:type="auto" w:w="0"/>
        <w:jc w:val="left"/>
        <w:tblLook w:firstColumn="1" w:firstRow="1" w:lastColumn="0" w:lastRow="0" w:noHBand="0" w:noVBand="1" w:val="04A0"/>
      </w:tblPr>
      <w:tblGrid>
        <w:gridCol w:w="7937"/>
      </w:tblGrid>
      <w:tr>
        <w:tc>
          <w:tcPr>
            <w:tcW w:type="dxa" w:w="7937"/>
            <w:shd w:val="clear" w:color="auto" w:fill="F0F0F0"/>
            <w:tcBorders>
              <w:top w:val="single" w:sz="4" w:space="0" w:color="000000"/>
              <w:left w:val="single" w:sz="4" w:space="0" w:color="000000"/>
              <w:bottom w:val="single" w:sz="4" w:space="0" w:color="000000"/>
              <w:right w:val="single" w:sz="4" w:space="0" w:color="000000"/>
            </w:tcBorders>
          </w:tcPr>
          <w:p>
            <w:pPr>
              <w:jc w:val="left"/>
            </w:pPr>
            <w:r>
              <w:rPr>
                <w:rFonts w:ascii="Courier New" w:hAnsi="Courier New"/>
                <w:sz w:val="18"/>
              </w:rPr>
              <w:t>// frontend/src/reports/attendanceReport.js (ringkasan)</w:t>
              <w:br/>
              <w:br/>
              <w:t>export async function createAttendancePdf(attendances, selectedKelas) {</w:t>
              <w:br/>
              <w:t xml:space="preserve">  const [{ default: jsPDF }, { default: autoTable }] =</w:t>
              <w:br/>
              <w:t xml:space="preserve">    await Promise.all([import('jspdf'), import('jspdf-autotable')]);</w:t>
              <w:br/>
              <w:t xml:space="preserve">  const doc = new jsPDF({ orientation: 'landscape', format: 'a4' });</w:t>
              <w:br/>
              <w:t xml:space="preserve">  doc.text('Rekap Absensi Mahasiswa', 148, 15, { align: 'center' });</w:t>
              <w:br/>
              <w:t xml:space="preserve">  autoTable(doc, {</w:t>
              <w:br/>
              <w:t xml:space="preserve">    head: [['No', 'Nama', 'Kelas', 'Tanggal', 'Waktu', 'Status']],</w:t>
              <w:br/>
              <w:t xml:space="preserve">    headStyles: { fillColor: [2, 132, 199], textColor: [255, 255, 255] },</w:t>
              <w:br/>
              <w:t xml:space="preserve">  });</w:t>
              <w:br/>
              <w:t xml:space="preserve">  return doc;</w:t>
              <w:br/>
              <w:t>}</w:t>
              <w:br/>
              <w:br/>
              <w:t>export async function createAttendanceWorkbook(attendances, selectedKelas) {</w:t>
              <w:br/>
              <w:t xml:space="preserve">  const { default: ExcelJS } = await import('exceljs');</w:t>
              <w:br/>
              <w:t xml:space="preserve">  const workbook = new ExcelJS.Workbook();</w:t>
              <w:br/>
              <w:t xml:space="preserve">  const sheet = workbook.addWorksheet('Semua Data');</w:t>
              <w:br/>
              <w:t xml:space="preserve">  sheet.getRow(1).eachCell(cell =&gt; {</w:t>
              <w:br/>
              <w:t xml:space="preserve">    cell.fill = { type: 'pattern', fgColor: { argb: 'FF0284C7' } };</w:t>
              <w:br/>
              <w:t xml:space="preserve">    cell.font = { bold: true, color: { argb: 'FFFFFFFF' } };</w:t>
              <w:br/>
              <w:t xml:space="preserve">  });</w:t>
              <w:br/>
              <w:t xml:space="preserve">  return workbook;</w:t>
              <w:br/>
              <w:t>}</w:t>
            </w:r>
          </w:p>
        </w:tc>
      </w:tr>
    </w:tbl>
    <w:p>
      <w:pPr>
        <w:spacing w:after="80"/>
      </w:pP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